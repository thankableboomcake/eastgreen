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936"/>
            <w:shd w:fill="0B4B33"/>
            <w:tcMar>
              <w:top w:w="260" w:type="dxa"/>
              <w:start w:w="200" w:type="dxa"/>
              <w:bottom w:w="260" w:type="dxa"/>
              <w:end w:w="2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88"/>
              </w:rPr>
              <w:t>EG</w:t>
            </w:r>
          </w:p>
          <w:p>
            <w:pPr>
              <w:jc w:val="center"/>
            </w:pPr>
            <w:r>
              <w:rPr>
                <w:b/>
                <w:color w:val="FFFFFF"/>
                <w:sz w:val="34"/>
              </w:rPr>
              <w:t>EAST GREEN HIGH SCHOOL</w:t>
            </w:r>
          </w:p>
        </w:tc>
      </w:tr>
    </w:tbl>
    <w:p/>
    <w:p>
      <w:pPr>
        <w:pStyle w:val="Title"/>
        <w:jc w:val="center"/>
      </w:pPr>
      <w:r>
        <w:t>OFFICIAL FORMS PACKET</w:t>
      </w:r>
    </w:p>
    <w:p>
      <w:pPr>
        <w:jc w:val="center"/>
      </w:pPr>
      <w:r>
        <w:rPr>
          <w:b/>
          <w:color w:val="2D6A4F"/>
          <w:sz w:val="26"/>
        </w:rPr>
        <w:t>Student Services, Instruction, Operations &amp; Administration</w:t>
      </w:r>
    </w:p>
    <w:p>
      <w:pPr>
        <w:jc w:val="center"/>
      </w:pPr>
      <w:r>
        <w:rPr>
          <w:b/>
          <w:color w:val="5C6861"/>
          <w:sz w:val="18"/>
        </w:rPr>
        <w:t>2026-2027 EDITION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EAF3EC"/>
            <w:tcBorders>
              <w:top w:sz="10" w:val="single" w:color="6AA84F"/>
              <w:left w:sz="10" w:val="single" w:color="6AA84F"/>
              <w:bottom w:sz="10" w:val="single" w:color="6AA84F"/>
              <w:right w:sz="10" w:val="single" w:color="6AA84F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0B4B33"/>
                <w:sz w:val="22"/>
              </w:rPr>
              <w:t>LEARN. LEAD. SUCCEED.</w:t>
            </w:r>
          </w:p>
          <w:p>
            <w:pPr>
              <w:pStyle w:val="SmallNote"/>
              <w:jc w:val="center"/>
            </w:pPr>
            <w:r>
              <w:t>Print-ready forms for routine East Green workflows. Forms may be adapted into the SIS as digital workflows later.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B4B33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b/>
                <w:color w:val="FFFFFF"/>
                <w:sz w:val="26"/>
              </w:rPr>
              <w:t>FORMS CONTROL</w:t>
            </w:r>
          </w:p>
          <w:p>
            <w:pPr>
              <w:pStyle w:val="SmallNote"/>
            </w:pPr>
            <w:r>
              <w:rPr>
                <w:color w:val="DDE9E1"/>
              </w:rPr>
              <w:t>Use the current approved form. Do not create unofficial forms that collect unnecessary student information.</w:t>
            </w:r>
          </w:p>
        </w:tc>
      </w:tr>
    </w:tbl>
    <w:p/>
    <w:p>
      <w:pPr>
        <w:pStyle w:val="ListBullet"/>
        <w:spacing w:after="50"/>
      </w:pPr>
      <w:r>
        <w:t>Complete forms legibly and only collect information needed for the stated school purpose.</w:t>
      </w:r>
    </w:p>
    <w:p>
      <w:pPr>
        <w:pStyle w:val="ListBullet"/>
        <w:spacing w:after="50"/>
      </w:pPr>
      <w:r>
        <w:t>Submit forms to the office/role listed in the routing line.</w:t>
      </w:r>
    </w:p>
    <w:p>
      <w:pPr>
        <w:pStyle w:val="ListBullet"/>
        <w:spacing w:after="50"/>
      </w:pPr>
      <w:r>
        <w:t>Student records and confidential forms must be stored according to school records/privacy procedures.</w:t>
      </w:r>
    </w:p>
    <w:p>
      <w:pPr>
        <w:pStyle w:val="ListBullet"/>
        <w:spacing w:after="50"/>
      </w:pPr>
      <w:r>
        <w:t>Administrative approval is required where indicated. A signature documents review; it does not override law or school policy.</w:t>
      </w:r>
    </w:p>
    <w:p>
      <w:pPr>
        <w:pStyle w:val="ListBullet"/>
        <w:spacing w:after="50"/>
      </w:pPr>
      <w:r>
        <w:t>Blank forms may be reproduced. Completed forms should not be left unattended in public areas.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4B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FORM 01</w:t>
            </w:r>
          </w:p>
        </w:tc>
        <w:tc>
          <w:tcPr>
            <w:tcW w:type="dxa" w:w="5083"/>
            <w:shd w:fill="2D6A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STUDENT SCHEDULE CHANGE REQUEST</w:t>
            </w:r>
          </w:p>
        </w:tc>
      </w:tr>
    </w:tbl>
    <w:p>
      <w:pPr>
        <w:spacing w:after="40"/>
      </w:pPr>
      <w:r>
        <w:rPr>
          <w:b/>
          <w:color w:val="0B4B33"/>
          <w:sz w:val="16"/>
        </w:rPr>
        <w:t>Form Code: EG-SS-01    |    Routing: School Counselor -&gt; Registrar after approval</w:t>
      </w:r>
    </w:p>
    <w:p>
      <w:pPr>
        <w:pStyle w:val="SmallNote"/>
      </w:pPr>
      <w:r>
        <w:t>Use for an academic schedule correction or approved program change. Requests are not automatically granted.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Student Name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Student ID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Grade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Date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Current Counselor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Parent/Guardian Contact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>
      <w:pPr>
        <w:pStyle w:val="Heading2"/>
      </w:pPr>
      <w:r>
        <w:t>Reason for Request</w:t>
      </w:r>
    </w:p>
    <w:p>
      <w:pPr>
        <w:spacing w:after="40"/>
      </w:pPr>
      <w:r>
        <w:t>[ ] Graduation requirement error</w:t>
      </w:r>
    </w:p>
    <w:p>
      <w:pPr>
        <w:spacing w:after="40"/>
      </w:pPr>
      <w:r>
        <w:t>[ ] Missing/incorrect prerequisite</w:t>
      </w:r>
    </w:p>
    <w:p>
      <w:pPr>
        <w:spacing w:after="40"/>
      </w:pPr>
      <w:r>
        <w:t>[ ] Duplicate credit</w:t>
      </w:r>
    </w:p>
    <w:p>
      <w:pPr>
        <w:spacing w:after="40"/>
      </w:pPr>
      <w:r>
        <w:t>[ ] Academic placement concern</w:t>
      </w:r>
    </w:p>
    <w:p>
      <w:pPr>
        <w:spacing w:after="40"/>
      </w:pPr>
      <w:r>
        <w:t>[ ] Program/pathway change</w:t>
      </w:r>
    </w:p>
    <w:p>
      <w:pPr>
        <w:spacing w:after="40"/>
      </w:pPr>
      <w:r>
        <w:t>[ ] Other documented reason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Current Course / Period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Requested Course / Period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>
      <w:r>
        <w:rPr>
          <w:b/>
          <w:color w:val="0B4B33"/>
          <w:sz w:val="17"/>
        </w:rPr>
        <w:t>Student explanation / relevant facts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Counselor Review</w:t>
      </w:r>
    </w:p>
    <w:p>
      <w:pPr>
        <w:spacing w:after="40"/>
      </w:pPr>
      <w:r>
        <w:t>[ ] Graduation impact reviewed</w:t>
      </w:r>
    </w:p>
    <w:p>
      <w:pPr>
        <w:spacing w:after="40"/>
      </w:pPr>
      <w:r>
        <w:t>[ ] Prerequisites reviewed</w:t>
      </w:r>
    </w:p>
    <w:p>
      <w:pPr>
        <w:spacing w:after="40"/>
      </w:pPr>
      <w:r>
        <w:t>[ ] Seat/section availability checked</w:t>
      </w:r>
    </w:p>
    <w:p>
      <w:pPr>
        <w:spacing w:after="40"/>
      </w:pPr>
      <w:r>
        <w:t>[ ] Teacher/administrator consultation completed if needed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Counselor Decision: [ ] Approved  [ ] Denied  [ ] Pending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Effective Date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>
      <w:r>
        <w:rPr>
          <w:b/>
          <w:color w:val="0B4B33"/>
          <w:sz w:val="17"/>
        </w:rPr>
        <w:t>Counselor notes / conditions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2541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2541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2541"/>
            <w:tcBorders>
              <w:bottom w:sz="6" w:val="single" w:color="6B746E"/>
            </w:tcBorders>
          </w:tcPr>
          <w:p>
            <w:r>
              <w:br/>
            </w:r>
          </w:p>
        </w:tc>
      </w:tr>
      <w:tr>
        <w:tc>
          <w:tcPr>
            <w:tcW w:type="dxa" w:w="2541"/>
          </w:tcPr>
          <w:p>
            <w:pPr>
              <w:jc w:val="center"/>
            </w:pPr>
            <w:r>
              <w:rPr>
                <w:color w:val="5C6861"/>
                <w:sz w:val="15"/>
              </w:rPr>
              <w:t>Student</w:t>
            </w:r>
          </w:p>
        </w:tc>
        <w:tc>
          <w:tcPr>
            <w:tcW w:type="dxa" w:w="2541"/>
          </w:tcPr>
          <w:p>
            <w:pPr>
              <w:jc w:val="center"/>
            </w:pPr>
            <w:r>
              <w:rPr>
                <w:color w:val="5C6861"/>
                <w:sz w:val="15"/>
              </w:rPr>
              <w:t>Counselor</w:t>
            </w:r>
          </w:p>
        </w:tc>
        <w:tc>
          <w:tcPr>
            <w:tcW w:type="dxa" w:w="2541"/>
          </w:tcPr>
          <w:p>
            <w:pPr>
              <w:jc w:val="center"/>
            </w:pPr>
            <w:r>
              <w:rPr>
                <w:color w:val="5C6861"/>
                <w:sz w:val="15"/>
              </w:rPr>
              <w:t>Registrar Entry</w:t>
            </w:r>
          </w:p>
        </w:tc>
        <w:tc>
          <w:tcPr>
            <w:tcW w:type="dxa" w:w="2541"/>
          </w:tcPr>
          <w:p>
            <w:pPr>
              <w:jc w:val="center"/>
            </w:pPr>
            <w:r>
              <w:rPr>
                <w:color w:val="5C6861"/>
                <w:sz w:val="15"/>
              </w:rPr>
              <w:t>Date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4B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FORM 02</w:t>
            </w:r>
          </w:p>
        </w:tc>
        <w:tc>
          <w:tcPr>
            <w:tcW w:type="dxa" w:w="5083"/>
            <w:shd w:fill="2D6A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COUNSELOR APPOINTMENT REQUEST</w:t>
            </w:r>
          </w:p>
        </w:tc>
      </w:tr>
    </w:tbl>
    <w:p>
      <w:pPr>
        <w:spacing w:after="40"/>
      </w:pPr>
      <w:r>
        <w:rPr>
          <w:b/>
          <w:color w:val="0B4B33"/>
          <w:sz w:val="16"/>
        </w:rPr>
        <w:t>Form Code: EG-SS-02    |    Routing: Counseling Office</w:t>
      </w:r>
    </w:p>
    <w:p>
      <w:pPr>
        <w:pStyle w:val="SmallNote"/>
      </w:pPr>
      <w:r>
        <w:t>For non-emergency academic, college/career, scheduling, or personal-support requests. Immediate safety concerns should be reported directly to an adult.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Student Name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Grade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Date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Best Class/Time to Call Student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>
      <w:pPr>
        <w:pStyle w:val="Heading2"/>
      </w:pPr>
      <w:r>
        <w:t>Reason</w:t>
      </w:r>
    </w:p>
    <w:p>
      <w:pPr>
        <w:spacing w:after="40"/>
      </w:pPr>
      <w:r>
        <w:t>[ ] Academic planning</w:t>
      </w:r>
    </w:p>
    <w:p>
      <w:pPr>
        <w:spacing w:after="40"/>
      </w:pPr>
      <w:r>
        <w:t>[ ] Schedule question</w:t>
      </w:r>
    </w:p>
    <w:p>
      <w:pPr>
        <w:spacing w:after="40"/>
      </w:pPr>
      <w:r>
        <w:t>[ ] Graduation progress</w:t>
      </w:r>
    </w:p>
    <w:p>
      <w:pPr>
        <w:spacing w:after="40"/>
      </w:pPr>
      <w:r>
        <w:t>[ ] College/career planning</w:t>
      </w:r>
    </w:p>
    <w:p>
      <w:pPr>
        <w:spacing w:after="40"/>
      </w:pPr>
      <w:r>
        <w:t>[ ] Scholarship/financial aid</w:t>
      </w:r>
    </w:p>
    <w:p>
      <w:pPr>
        <w:spacing w:after="40"/>
      </w:pPr>
      <w:r>
        <w:t>[ ] Personal/social concern</w:t>
      </w:r>
    </w:p>
    <w:p>
      <w:pPr>
        <w:spacing w:after="40"/>
      </w:pPr>
      <w:r>
        <w:t>[ ] Conflict/peer concern</w:t>
      </w:r>
    </w:p>
    <w:p>
      <w:pPr>
        <w:spacing w:after="40"/>
      </w:pPr>
      <w:r>
        <w:t>[ ] Other</w:t>
      </w:r>
    </w:p>
    <w:p>
      <w:pPr>
        <w:pStyle w:val="Heading2"/>
      </w:pPr>
      <w:r>
        <w:t>Urgency</w:t>
      </w:r>
    </w:p>
    <w:p>
      <w:pPr>
        <w:spacing w:after="40"/>
      </w:pPr>
      <w:r>
        <w:t>[ ] Routine - when available</w:t>
      </w:r>
    </w:p>
    <w:p>
      <w:pPr>
        <w:spacing w:after="40"/>
      </w:pPr>
      <w:r>
        <w:t>[ ] Soon - within the next school day</w:t>
      </w:r>
    </w:p>
    <w:p>
      <w:pPr>
        <w:spacing w:after="40"/>
      </w:pPr>
      <w:r>
        <w:t>[ ] Immediate safety concern - hand directly to counselor/administrator</w:t>
      </w:r>
    </w:p>
    <w:p>
      <w:r>
        <w:rPr>
          <w:b/>
          <w:color w:val="0B4B33"/>
          <w:sz w:val="17"/>
        </w:rPr>
        <w:t>Brief note (optional; do not include details you prefer to discuss privately)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br/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4B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FORM 03</w:t>
            </w:r>
          </w:p>
        </w:tc>
        <w:tc>
          <w:tcPr>
            <w:tcW w:type="dxa" w:w="5083"/>
            <w:shd w:fill="2D6A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ACADEMIC INTERVENTION REFERRAL</w:t>
            </w:r>
          </w:p>
        </w:tc>
      </w:tr>
    </w:tbl>
    <w:p>
      <w:pPr>
        <w:spacing w:after="40"/>
      </w:pPr>
      <w:r>
        <w:rPr>
          <w:b/>
          <w:color w:val="0B4B33"/>
          <w:sz w:val="16"/>
        </w:rPr>
        <w:t>Form Code: EG-AC-01    |    Routing: Teacher -&gt; Counselor / Curriculum &amp; Instruction AP</w:t>
      </w:r>
    </w:p>
    <w:p>
      <w:pPr>
        <w:pStyle w:val="SmallNote"/>
      </w:pPr>
      <w:r>
        <w:t>Documents a pattern of academic concern and interventions already attempted.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Student Name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Grade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Referring Teacher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Course / Period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Date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Current Grade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>
      <w:pPr>
        <w:pStyle w:val="Heading2"/>
      </w:pPr>
      <w:r>
        <w:t>Concern</w:t>
      </w:r>
    </w:p>
    <w:p>
      <w:pPr>
        <w:spacing w:after="40"/>
      </w:pPr>
      <w:r>
        <w:t>[ ] Missing work</w:t>
      </w:r>
    </w:p>
    <w:p>
      <w:pPr>
        <w:spacing w:after="40"/>
      </w:pPr>
      <w:r>
        <w:t>[ ] Low assessment mastery</w:t>
      </w:r>
    </w:p>
    <w:p>
      <w:pPr>
        <w:spacing w:after="40"/>
      </w:pPr>
      <w:r>
        <w:t>[ ] Attendance affecting progress</w:t>
      </w:r>
    </w:p>
    <w:p>
      <w:pPr>
        <w:spacing w:after="40"/>
      </w:pPr>
      <w:r>
        <w:t>[ ] Foundational skill gap</w:t>
      </w:r>
    </w:p>
    <w:p>
      <w:pPr>
        <w:spacing w:after="40"/>
      </w:pPr>
      <w:r>
        <w:t>[ ] Organization/study skills</w:t>
      </w:r>
    </w:p>
    <w:p>
      <w:pPr>
        <w:spacing w:after="40"/>
      </w:pPr>
      <w:r>
        <w:t>[ ] Repeated reassessment need</w:t>
      </w:r>
    </w:p>
    <w:p>
      <w:pPr>
        <w:spacing w:after="40"/>
      </w:pPr>
      <w:r>
        <w:t>[ ] Other</w:t>
      </w:r>
    </w:p>
    <w:p>
      <w:pPr>
        <w:pStyle w:val="Heading2"/>
      </w:pPr>
      <w:r>
        <w:t>Interventions Attempted</w:t>
      </w:r>
    </w:p>
    <w:p>
      <w:pPr>
        <w:spacing w:after="40"/>
      </w:pPr>
      <w:r>
        <w:t>[ ] Student conference</w:t>
      </w:r>
    </w:p>
    <w:p>
      <w:pPr>
        <w:spacing w:after="40"/>
      </w:pPr>
      <w:r>
        <w:t>[ ] Parent/guardian contact</w:t>
      </w:r>
    </w:p>
    <w:p>
      <w:pPr>
        <w:spacing w:after="40"/>
      </w:pPr>
      <w:r>
        <w:t>[ ] Reteach/small group</w:t>
      </w:r>
    </w:p>
    <w:p>
      <w:pPr>
        <w:spacing w:after="40"/>
      </w:pPr>
      <w:r>
        <w:t>[ ] Green Day intervention</w:t>
      </w:r>
    </w:p>
    <w:p>
      <w:pPr>
        <w:spacing w:after="40"/>
      </w:pPr>
      <w:r>
        <w:t>[ ] Extended deadline/structured make-up</w:t>
      </w:r>
    </w:p>
    <w:p>
      <w:pPr>
        <w:spacing w:after="40"/>
      </w:pPr>
      <w:r>
        <w:t>[ ] Reassessment opportunity</w:t>
      </w:r>
    </w:p>
    <w:p>
      <w:pPr>
        <w:spacing w:after="40"/>
      </w:pPr>
      <w:r>
        <w:t>[ ] Peer/tutoring support</w:t>
      </w:r>
    </w:p>
    <w:p>
      <w:r>
        <w:rPr>
          <w:b/>
          <w:color w:val="0B4B33"/>
          <w:sz w:val="17"/>
        </w:rPr>
        <w:t>Evidence / specific standards or assignments affected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br/>
              <w:br/>
            </w:r>
          </w:p>
        </w:tc>
      </w:tr>
    </w:tbl>
    <w:p>
      <w:r>
        <w:rPr>
          <w:b/>
          <w:color w:val="0B4B33"/>
          <w:sz w:val="17"/>
        </w:rPr>
        <w:t>Requested support / recommended next step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2541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2541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2541"/>
            <w:tcBorders>
              <w:bottom w:sz="6" w:val="single" w:color="6B746E"/>
            </w:tcBorders>
          </w:tcPr>
          <w:p>
            <w:r>
              <w:br/>
            </w:r>
          </w:p>
        </w:tc>
      </w:tr>
      <w:tr>
        <w:tc>
          <w:tcPr>
            <w:tcW w:type="dxa" w:w="2541"/>
          </w:tcPr>
          <w:p>
            <w:pPr>
              <w:jc w:val="center"/>
            </w:pPr>
            <w:r>
              <w:rPr>
                <w:color w:val="5C6861"/>
                <w:sz w:val="15"/>
              </w:rPr>
              <w:t>Teacher</w:t>
            </w:r>
          </w:p>
        </w:tc>
        <w:tc>
          <w:tcPr>
            <w:tcW w:type="dxa" w:w="2541"/>
          </w:tcPr>
          <w:p>
            <w:pPr>
              <w:jc w:val="center"/>
            </w:pPr>
            <w:r>
              <w:rPr>
                <w:color w:val="5C6861"/>
                <w:sz w:val="15"/>
              </w:rPr>
              <w:t>Counselor</w:t>
            </w:r>
          </w:p>
        </w:tc>
        <w:tc>
          <w:tcPr>
            <w:tcW w:type="dxa" w:w="2541"/>
          </w:tcPr>
          <w:p>
            <w:pPr>
              <w:jc w:val="center"/>
            </w:pPr>
            <w:r>
              <w:rPr>
                <w:color w:val="5C6861"/>
                <w:sz w:val="15"/>
              </w:rPr>
              <w:t>Administrator (if needed)</w:t>
            </w:r>
          </w:p>
        </w:tc>
        <w:tc>
          <w:tcPr>
            <w:tcW w:type="dxa" w:w="2541"/>
          </w:tcPr>
          <w:p>
            <w:pPr>
              <w:jc w:val="center"/>
            </w:pPr>
            <w:r>
              <w:rPr>
                <w:color w:val="5C6861"/>
                <w:sz w:val="15"/>
              </w:rPr>
              <w:t>Date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4B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FORM 04</w:t>
            </w:r>
          </w:p>
        </w:tc>
        <w:tc>
          <w:tcPr>
            <w:tcW w:type="dxa" w:w="5083"/>
            <w:shd w:fill="2D6A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STUDENT CONCERN / WELFARE REFERRAL</w:t>
            </w:r>
          </w:p>
        </w:tc>
      </w:tr>
    </w:tbl>
    <w:p>
      <w:pPr>
        <w:spacing w:after="40"/>
      </w:pPr>
      <w:r>
        <w:rPr>
          <w:b/>
          <w:color w:val="0B4B33"/>
          <w:sz w:val="16"/>
        </w:rPr>
        <w:t>Form Code: EG-SS-03    |    Routing: Counselor or Administrator immediately as appropriate</w:t>
      </w:r>
    </w:p>
    <w:p>
      <w:pPr>
        <w:pStyle w:val="SmallNote"/>
      </w:pPr>
      <w:r>
        <w:t>Use when a staff member observes a significant change or concern affecting a student's safety, wellness, attendance, or functioning.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Student Name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Grade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Referring Staff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Date / Time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>
      <w:pPr>
        <w:pStyle w:val="Heading2"/>
      </w:pPr>
      <w:r>
        <w:t>Observed Concern</w:t>
      </w:r>
    </w:p>
    <w:p>
      <w:pPr>
        <w:spacing w:after="40"/>
      </w:pPr>
      <w:r>
        <w:t>[ ] Significant emotional distress</w:t>
      </w:r>
    </w:p>
    <w:p>
      <w:pPr>
        <w:spacing w:after="40"/>
      </w:pPr>
      <w:r>
        <w:t>[ ] Repeated unexplained absence/tardiness</w:t>
      </w:r>
    </w:p>
    <w:p>
      <w:pPr>
        <w:spacing w:after="40"/>
      </w:pPr>
      <w:r>
        <w:t>[ ] Possible neglect/basic-needs concern</w:t>
      </w:r>
    </w:p>
    <w:p>
      <w:pPr>
        <w:spacing w:after="40"/>
      </w:pPr>
      <w:r>
        <w:t>[ ] Major peer/family stressor</w:t>
      </w:r>
    </w:p>
    <w:p>
      <w:pPr>
        <w:spacing w:after="40"/>
      </w:pPr>
      <w:r>
        <w:t>[ ] Sudden behavior/academic change</w:t>
      </w:r>
    </w:p>
    <w:p>
      <w:pPr>
        <w:spacing w:after="40"/>
      </w:pPr>
      <w:r>
        <w:t>[ ] Possible safety concern</w:t>
      </w:r>
    </w:p>
    <w:p>
      <w:pPr>
        <w:spacing w:after="40"/>
      </w:pPr>
      <w:r>
        <w:t>[ ] Other</w:t>
      </w:r>
    </w:p>
    <w:p>
      <w:r>
        <w:rPr>
          <w:b/>
          <w:color w:val="0B4B33"/>
          <w:sz w:val="17"/>
        </w:rPr>
        <w:t>Objective observations (what was seen/heard; avoid diagnosis)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br/>
              <w:br/>
              <w:br/>
            </w:r>
          </w:p>
        </w:tc>
      </w:tr>
    </w:tbl>
    <w:p>
      <w:pPr>
        <w:pStyle w:val="Heading2"/>
      </w:pPr>
      <w:r>
        <w:t>Immediate Action Taken</w:t>
      </w:r>
    </w:p>
    <w:p>
      <w:pPr>
        <w:spacing w:after="40"/>
      </w:pPr>
      <w:r>
        <w:t>[ ] Student remained supervised</w:t>
      </w:r>
    </w:p>
    <w:p>
      <w:pPr>
        <w:spacing w:after="40"/>
      </w:pPr>
      <w:r>
        <w:t>[ ] Counselor notified</w:t>
      </w:r>
    </w:p>
    <w:p>
      <w:pPr>
        <w:spacing w:after="40"/>
      </w:pPr>
      <w:r>
        <w:t>[ ] Administrator notified</w:t>
      </w:r>
    </w:p>
    <w:p>
      <w:pPr>
        <w:spacing w:after="40"/>
      </w:pPr>
      <w:r>
        <w:t>[ ] Emergency services/public safety contacted by authorized staff</w:t>
      </w:r>
    </w:p>
    <w:p>
      <w:pPr>
        <w:spacing w:after="40"/>
      </w:pPr>
      <w:r>
        <w:t>[ ] Parent/guardian contact referred to administrator/counselor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</w:tr>
      <w:tr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Referring Staff</w:t>
            </w:r>
          </w:p>
        </w:tc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Receiving Staff</w:t>
            </w:r>
          </w:p>
        </w:tc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Date/Time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4B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FORM 05</w:t>
            </w:r>
          </w:p>
        </w:tc>
        <w:tc>
          <w:tcPr>
            <w:tcW w:type="dxa" w:w="5083"/>
            <w:shd w:fill="2D6A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DISCIPLINE REFERRAL</w:t>
            </w:r>
          </w:p>
        </w:tc>
      </w:tr>
    </w:tbl>
    <w:p>
      <w:pPr>
        <w:spacing w:after="40"/>
      </w:pPr>
      <w:r>
        <w:rPr>
          <w:b/>
          <w:color w:val="0B4B33"/>
          <w:sz w:val="16"/>
        </w:rPr>
        <w:t>Form Code: EG-ADM-01    |    Routing: Teacher/Staff -&gt; AP Operations &amp; Student Services</w:t>
      </w:r>
    </w:p>
    <w:p>
      <w:pPr>
        <w:pStyle w:val="SmallNote"/>
      </w:pPr>
      <w:r>
        <w:t>Use after classroom-managed interventions unless the conduct requires immediate administrative response.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Student Name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Grade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Referring Staff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Course / Location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Date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Time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>
      <w:pPr>
        <w:pStyle w:val="Heading2"/>
      </w:pPr>
      <w:r>
        <w:t>Category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after="0"/>
            </w:pPr>
            <w:r>
              <w:rPr>
                <w:sz w:val="16"/>
              </w:rPr>
              <w:t>[ ] Defiance/noncompliance</w:t>
            </w:r>
          </w:p>
        </w:tc>
        <w:tc>
          <w:tcPr>
            <w:tcW w:type="dxa" w:w="5083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after="0"/>
            </w:pPr>
            <w:r>
              <w:rPr>
                <w:sz w:val="16"/>
              </w:rPr>
              <w:t>[ ] Disruption</w:t>
            </w:r>
          </w:p>
        </w:tc>
      </w:tr>
      <w:tr>
        <w:tc>
          <w:tcPr>
            <w:tcW w:type="dxa" w:w="5083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after="0"/>
            </w:pPr>
            <w:r>
              <w:rPr>
                <w:sz w:val="16"/>
              </w:rPr>
              <w:t>[ ] Disrespect</w:t>
            </w:r>
          </w:p>
        </w:tc>
        <w:tc>
          <w:tcPr>
            <w:tcW w:type="dxa" w:w="5083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after="0"/>
            </w:pPr>
            <w:r>
              <w:rPr>
                <w:sz w:val="16"/>
              </w:rPr>
              <w:t>[ ] Harassment/bullying concern</w:t>
            </w:r>
          </w:p>
        </w:tc>
      </w:tr>
      <w:tr>
        <w:tc>
          <w:tcPr>
            <w:tcW w:type="dxa" w:w="5083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after="0"/>
            </w:pPr>
            <w:r>
              <w:rPr>
                <w:sz w:val="16"/>
              </w:rPr>
              <w:t>[ ] Fighting/aggression</w:t>
            </w:r>
          </w:p>
        </w:tc>
        <w:tc>
          <w:tcPr>
            <w:tcW w:type="dxa" w:w="5083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after="0"/>
            </w:pPr>
            <w:r>
              <w:rPr>
                <w:sz w:val="16"/>
              </w:rPr>
              <w:t>[ ] Property misuse</w:t>
            </w:r>
          </w:p>
        </w:tc>
      </w:tr>
      <w:tr>
        <w:tc>
          <w:tcPr>
            <w:tcW w:type="dxa" w:w="5083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after="0"/>
            </w:pPr>
            <w:r>
              <w:rPr>
                <w:sz w:val="16"/>
              </w:rPr>
              <w:t>[ ] Technology misuse</w:t>
            </w:r>
          </w:p>
        </w:tc>
        <w:tc>
          <w:tcPr>
            <w:tcW w:type="dxa" w:w="5083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after="0"/>
            </w:pPr>
            <w:r>
              <w:rPr>
                <w:sz w:val="16"/>
              </w:rPr>
              <w:t>[ ] Academic integrity</w:t>
            </w:r>
          </w:p>
        </w:tc>
      </w:tr>
      <w:tr>
        <w:tc>
          <w:tcPr>
            <w:tcW w:type="dxa" w:w="5083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after="0"/>
            </w:pPr>
            <w:r>
              <w:rPr>
                <w:sz w:val="16"/>
              </w:rPr>
              <w:t>[ ] Leaving assigned area</w:t>
            </w:r>
          </w:p>
        </w:tc>
        <w:tc>
          <w:tcPr>
            <w:tcW w:type="dxa" w:w="5083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after="0"/>
            </w:pPr>
            <w:r>
              <w:rPr>
                <w:sz w:val="16"/>
              </w:rPr>
              <w:t>[ ] Safety violation</w:t>
            </w:r>
          </w:p>
        </w:tc>
      </w:tr>
      <w:tr>
        <w:tc>
          <w:tcPr>
            <w:tcW w:type="dxa" w:w="5083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after="0"/>
            </w:pPr>
            <w:r>
              <w:rPr>
                <w:sz w:val="16"/>
              </w:rPr>
              <w:t>[ ] Other</w:t>
            </w:r>
          </w:p>
        </w:tc>
        <w:tc>
          <w:tcPr>
            <w:tcW w:type="dxa" w:w="5083"/>
          </w:tcPr>
          <w:p/>
        </w:tc>
      </w:tr>
    </w:tbl>
    <w:p>
      <w:r>
        <w:rPr>
          <w:b/>
          <w:color w:val="0B4B33"/>
          <w:sz w:val="17"/>
        </w:rPr>
        <w:t>Objective description of behavior / sequence of events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Prior Classroom Response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after="0"/>
            </w:pPr>
            <w:r>
              <w:rPr>
                <w:sz w:val="16"/>
              </w:rPr>
              <w:t>[ ] Redirection</w:t>
            </w:r>
          </w:p>
        </w:tc>
        <w:tc>
          <w:tcPr>
            <w:tcW w:type="dxa" w:w="5083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after="0"/>
            </w:pPr>
            <w:r>
              <w:rPr>
                <w:sz w:val="16"/>
              </w:rPr>
              <w:t>[ ] Private conference</w:t>
            </w:r>
          </w:p>
        </w:tc>
      </w:tr>
      <w:tr>
        <w:tc>
          <w:tcPr>
            <w:tcW w:type="dxa" w:w="5083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after="0"/>
            </w:pPr>
            <w:r>
              <w:rPr>
                <w:sz w:val="16"/>
              </w:rPr>
              <w:t>[ ] Seat/location change</w:t>
            </w:r>
          </w:p>
        </w:tc>
        <w:tc>
          <w:tcPr>
            <w:tcW w:type="dxa" w:w="5083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after="0"/>
            </w:pPr>
            <w:r>
              <w:rPr>
                <w:sz w:val="16"/>
              </w:rPr>
              <w:t>[ ] Parent/guardian contact</w:t>
            </w:r>
          </w:p>
        </w:tc>
      </w:tr>
      <w:tr>
        <w:tc>
          <w:tcPr>
            <w:tcW w:type="dxa" w:w="5083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after="0"/>
            </w:pPr>
            <w:r>
              <w:rPr>
                <w:sz w:val="16"/>
              </w:rPr>
              <w:t>[ ] Restorative conversation</w:t>
            </w:r>
          </w:p>
        </w:tc>
        <w:tc>
          <w:tcPr>
            <w:tcW w:type="dxa" w:w="5083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after="0"/>
            </w:pPr>
            <w:r>
              <w:rPr>
                <w:sz w:val="16"/>
              </w:rPr>
              <w:t>[ ] Temporary reset/cool-down</w:t>
            </w:r>
          </w:p>
        </w:tc>
      </w:tr>
      <w:tr>
        <w:tc>
          <w:tcPr>
            <w:tcW w:type="dxa" w:w="5083"/>
            <w:tcMar>
              <w:top w:w="15" w:type="dxa"/>
              <w:start w:w="25" w:type="dxa"/>
              <w:bottom w:w="15" w:type="dxa"/>
              <w:end w:w="25" w:type="dxa"/>
            </w:tcMar>
          </w:tcPr>
          <w:p>
            <w:pPr>
              <w:spacing w:after="0"/>
            </w:pPr>
            <w:r>
              <w:rPr>
                <w:sz w:val="16"/>
              </w:rPr>
              <w:t>[ ] Other</w:t>
            </w:r>
          </w:p>
        </w:tc>
        <w:tc>
          <w:tcPr>
            <w:tcW w:type="dxa" w:w="5083"/>
          </w:tcPr>
          <w:p/>
        </w:tc>
      </w:tr>
    </w:tbl>
    <w:p>
      <w:r>
        <w:rPr>
          <w:b/>
          <w:color w:val="0B4B33"/>
          <w:sz w:val="17"/>
        </w:rPr>
        <w:t>Witnesses / evidence / attachments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Administrator Outcome / Action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Parent Contact / Date-Time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</w:tr>
      <w:tr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Referring Staff</w:t>
            </w:r>
          </w:p>
        </w:tc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Administrator</w:t>
            </w:r>
          </w:p>
        </w:tc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Date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4B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FORM 06</w:t>
            </w:r>
          </w:p>
        </w:tc>
        <w:tc>
          <w:tcPr>
            <w:tcW w:type="dxa" w:w="5083"/>
            <w:shd w:fill="2D6A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BULLYING / HARASSMENT REPORT</w:t>
            </w:r>
          </w:p>
        </w:tc>
      </w:tr>
    </w:tbl>
    <w:p>
      <w:pPr>
        <w:spacing w:after="40"/>
      </w:pPr>
      <w:r>
        <w:rPr>
          <w:b/>
          <w:color w:val="0B4B33"/>
          <w:sz w:val="16"/>
        </w:rPr>
        <w:t>Form Code: EG-SS-04    |    Routing: Counselor / Administrator</w:t>
      </w:r>
    </w:p>
    <w:p>
      <w:pPr>
        <w:pStyle w:val="SmallNote"/>
      </w:pPr>
      <w:r>
        <w:t>Students, staff, or families may use this form to report concerning conduct. Retaliation is prohibited.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Person Reporting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Student(s) Involved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Date of Report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Incident Date/Time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Location / Platform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Preferred Contact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>
      <w:pPr>
        <w:pStyle w:val="Heading2"/>
      </w:pPr>
      <w:r>
        <w:t>Type of Concern</w:t>
      </w:r>
    </w:p>
    <w:p>
      <w:pPr>
        <w:spacing w:after="40"/>
      </w:pPr>
      <w:r>
        <w:t>[ ] Verbal</w:t>
      </w:r>
    </w:p>
    <w:p>
      <w:pPr>
        <w:spacing w:after="40"/>
      </w:pPr>
      <w:r>
        <w:t>[ ] Physical</w:t>
      </w:r>
    </w:p>
    <w:p>
      <w:pPr>
        <w:spacing w:after="40"/>
      </w:pPr>
      <w:r>
        <w:t>[ ] Social/exclusion</w:t>
      </w:r>
    </w:p>
    <w:p>
      <w:pPr>
        <w:spacing w:after="40"/>
      </w:pPr>
      <w:r>
        <w:t>[ ] Online/digital</w:t>
      </w:r>
    </w:p>
    <w:p>
      <w:pPr>
        <w:spacing w:after="40"/>
      </w:pPr>
      <w:r>
        <w:t>[ ] Threat/intimidation</w:t>
      </w:r>
    </w:p>
    <w:p>
      <w:pPr>
        <w:spacing w:after="40"/>
      </w:pPr>
      <w:r>
        <w:t>[ ] Discriminatory/harassing language</w:t>
      </w:r>
    </w:p>
    <w:p>
      <w:pPr>
        <w:spacing w:after="40"/>
      </w:pPr>
      <w:r>
        <w:t>[ ] Repeated unwanted conduct</w:t>
      </w:r>
    </w:p>
    <w:p>
      <w:pPr>
        <w:spacing w:after="40"/>
      </w:pPr>
      <w:r>
        <w:t>[ ] Other</w:t>
      </w:r>
    </w:p>
    <w:p>
      <w:r>
        <w:rPr>
          <w:b/>
          <w:color w:val="0B4B33"/>
          <w:sz w:val="17"/>
        </w:rPr>
        <w:t>Describe what happened. Include dates, words/actions, witnesses, and whether it has happened before.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r>
        <w:rPr>
          <w:b/>
          <w:color w:val="0B4B33"/>
          <w:sz w:val="17"/>
        </w:rPr>
        <w:t>Evidence available (messages, screenshots, video, witness names, etc.)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br/>
            </w:r>
          </w:p>
        </w:tc>
      </w:tr>
    </w:tbl>
    <w:p>
      <w:pPr>
        <w:pStyle w:val="Heading2"/>
      </w:pPr>
      <w:r>
        <w:t>Safety</w:t>
      </w:r>
    </w:p>
    <w:p>
      <w:pPr>
        <w:spacing w:after="40"/>
      </w:pPr>
      <w:r>
        <w:t>[ ] No immediate danger reported</w:t>
      </w:r>
    </w:p>
    <w:p>
      <w:pPr>
        <w:spacing w:after="40"/>
      </w:pPr>
      <w:r>
        <w:t>[ ] Immediate safety concern - administrator notified now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2541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2541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2541"/>
            <w:tcBorders>
              <w:bottom w:sz="6" w:val="single" w:color="6B746E"/>
            </w:tcBorders>
          </w:tcPr>
          <w:p>
            <w:r>
              <w:br/>
            </w:r>
          </w:p>
        </w:tc>
      </w:tr>
      <w:tr>
        <w:tc>
          <w:tcPr>
            <w:tcW w:type="dxa" w:w="2541"/>
          </w:tcPr>
          <w:p>
            <w:pPr>
              <w:jc w:val="center"/>
            </w:pPr>
            <w:r>
              <w:rPr>
                <w:color w:val="5C6861"/>
                <w:sz w:val="15"/>
              </w:rPr>
              <w:t>Reporter (optional where policy allows)</w:t>
            </w:r>
          </w:p>
        </w:tc>
        <w:tc>
          <w:tcPr>
            <w:tcW w:type="dxa" w:w="2541"/>
          </w:tcPr>
          <w:p>
            <w:pPr>
              <w:jc w:val="center"/>
            </w:pPr>
            <w:r>
              <w:rPr>
                <w:color w:val="5C6861"/>
                <w:sz w:val="15"/>
              </w:rPr>
              <w:t>Receiving Staff</w:t>
            </w:r>
          </w:p>
        </w:tc>
        <w:tc>
          <w:tcPr>
            <w:tcW w:type="dxa" w:w="2541"/>
          </w:tcPr>
          <w:p>
            <w:pPr>
              <w:jc w:val="center"/>
            </w:pPr>
            <w:r>
              <w:rPr>
                <w:color w:val="5C6861"/>
                <w:sz w:val="15"/>
              </w:rPr>
              <w:t>Administrator Review</w:t>
            </w:r>
          </w:p>
        </w:tc>
        <w:tc>
          <w:tcPr>
            <w:tcW w:type="dxa" w:w="2541"/>
          </w:tcPr>
          <w:p>
            <w:pPr>
              <w:jc w:val="center"/>
            </w:pPr>
            <w:r>
              <w:rPr>
                <w:color w:val="5C6861"/>
                <w:sz w:val="15"/>
              </w:rPr>
              <w:t>Date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4B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FORM 07</w:t>
            </w:r>
          </w:p>
        </w:tc>
        <w:tc>
          <w:tcPr>
            <w:tcW w:type="dxa" w:w="5083"/>
            <w:shd w:fill="2D6A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ATTENDANCE CORRECTION REQUEST</w:t>
            </w:r>
          </w:p>
        </w:tc>
      </w:tr>
    </w:tbl>
    <w:p>
      <w:pPr>
        <w:spacing w:after="40"/>
      </w:pPr>
      <w:r>
        <w:rPr>
          <w:b/>
          <w:color w:val="0B4B33"/>
          <w:sz w:val="16"/>
        </w:rPr>
        <w:t>Form Code: EG-REG-01    |    Routing: Teacher/Student -&gt; Registrar</w:t>
      </w:r>
    </w:p>
    <w:p>
      <w:pPr>
        <w:pStyle w:val="SmallNote"/>
      </w:pPr>
      <w:r>
        <w:t>Use when the SIS attendance record appears incorrect.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Student Name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Student ID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Grade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Date of Attendance Entry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Course / Period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Teacher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>
      <w:pPr>
        <w:pStyle w:val="Heading2"/>
      </w:pPr>
      <w:r>
        <w:t>Requested Correction</w:t>
      </w:r>
    </w:p>
    <w:p>
      <w:pPr>
        <w:spacing w:after="40"/>
      </w:pPr>
      <w:r>
        <w:t>[ ] Absent -&gt; Present</w:t>
      </w:r>
    </w:p>
    <w:p>
      <w:pPr>
        <w:spacing w:after="40"/>
      </w:pPr>
      <w:r>
        <w:t>[ ] Present -&gt; Absent</w:t>
      </w:r>
    </w:p>
    <w:p>
      <w:pPr>
        <w:spacing w:after="40"/>
      </w:pPr>
      <w:r>
        <w:t>[ ] Tardy correction</w:t>
      </w:r>
    </w:p>
    <w:p>
      <w:pPr>
        <w:spacing w:after="40"/>
      </w:pPr>
      <w:r>
        <w:t>[ ] Excused/unexcused code review</w:t>
      </w:r>
    </w:p>
    <w:p>
      <w:pPr>
        <w:spacing w:after="40"/>
      </w:pPr>
      <w:r>
        <w:t>[ ] Other</w:t>
      </w:r>
    </w:p>
    <w:p>
      <w:r>
        <w:rPr>
          <w:b/>
          <w:color w:val="0B4B33"/>
          <w:sz w:val="17"/>
        </w:rPr>
        <w:t>Reason / supporting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br/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Teacher Verification: [ ] Verified  [ ] Not Verified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Registrar Action / Date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</w:tr>
      <w:tr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Requestor</w:t>
            </w:r>
          </w:p>
        </w:tc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Teacher</w:t>
            </w:r>
          </w:p>
        </w:tc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Registrar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4B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FORM 08</w:t>
            </w:r>
          </w:p>
        </w:tc>
        <w:tc>
          <w:tcPr>
            <w:tcW w:type="dxa" w:w="5083"/>
            <w:shd w:fill="2D6A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STUDENT CHECK-IN / CHECK-OUT RECORD</w:t>
            </w:r>
          </w:p>
        </w:tc>
      </w:tr>
    </w:tbl>
    <w:p>
      <w:pPr>
        <w:spacing w:after="40"/>
      </w:pPr>
      <w:r>
        <w:rPr>
          <w:b/>
          <w:color w:val="0B4B33"/>
          <w:sz w:val="16"/>
        </w:rPr>
        <w:t>Form Code: EG-FO-01    |    Routing: Front Office</w:t>
      </w:r>
    </w:p>
    <w:p>
      <w:pPr>
        <w:pStyle w:val="SmallNote"/>
      </w:pPr>
      <w:r>
        <w:t>Documents late arrival, early release, or approved temporary departure.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Student Name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Grade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Date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Time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>
      <w:pPr>
        <w:pStyle w:val="Heading2"/>
      </w:pPr>
      <w:r>
        <w:t>Action</w:t>
      </w:r>
    </w:p>
    <w:p>
      <w:pPr>
        <w:spacing w:after="40"/>
      </w:pPr>
      <w:r>
        <w:t>[ ] Check-In / Late Arrival</w:t>
      </w:r>
    </w:p>
    <w:p>
      <w:pPr>
        <w:spacing w:after="40"/>
      </w:pPr>
      <w:r>
        <w:t>[ ] Check-Out / Early Release</w:t>
      </w:r>
    </w:p>
    <w:p>
      <w:pPr>
        <w:spacing w:after="40"/>
      </w:pPr>
      <w:r>
        <w:t>[ ] Temporary Departure / Return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Reason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Authorized Adult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Relationship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ID Verified: [ ] Yes [ ] No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Destination (if required)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Expected Return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</w:tr>
      <w:tr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Parent/Authorized Adult</w:t>
            </w:r>
          </w:p>
        </w:tc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Front Office Staff</w:t>
            </w:r>
          </w:p>
        </w:tc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Student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4B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FORM 09</w:t>
            </w:r>
          </w:p>
        </w:tc>
        <w:tc>
          <w:tcPr>
            <w:tcW w:type="dxa" w:w="5083"/>
            <w:shd w:fill="2D6A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TRANSCRIPT / RECORDS REQUEST</w:t>
            </w:r>
          </w:p>
        </w:tc>
      </w:tr>
    </w:tbl>
    <w:p>
      <w:pPr>
        <w:spacing w:after="40"/>
      </w:pPr>
      <w:r>
        <w:rPr>
          <w:b/>
          <w:color w:val="0B4B33"/>
          <w:sz w:val="16"/>
        </w:rPr>
        <w:t>Form Code: EG-REG-02    |    Routing: Registrar</w:t>
      </w:r>
    </w:p>
    <w:p>
      <w:pPr>
        <w:pStyle w:val="SmallNote"/>
      </w:pPr>
      <w:r>
        <w:t>Use to request an official or unofficial transcript or other permitted student record.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Student / Former Student Name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Student ID (if known)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Current Grade / Graduation Year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Date of Birth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Request Date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Contact Information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>
      <w:pPr>
        <w:pStyle w:val="Heading2"/>
      </w:pPr>
      <w:r>
        <w:t>Record Requested</w:t>
      </w:r>
    </w:p>
    <w:p>
      <w:pPr>
        <w:spacing w:after="40"/>
      </w:pPr>
      <w:r>
        <w:t>[ ] Official transcript</w:t>
      </w:r>
    </w:p>
    <w:p>
      <w:pPr>
        <w:spacing w:after="40"/>
      </w:pPr>
      <w:r>
        <w:t>[ ] Unofficial transcript</w:t>
      </w:r>
    </w:p>
    <w:p>
      <w:pPr>
        <w:spacing w:after="40"/>
      </w:pPr>
      <w:r>
        <w:t>[ ] Enrollment verification</w:t>
      </w:r>
    </w:p>
    <w:p>
      <w:pPr>
        <w:spacing w:after="40"/>
      </w:pPr>
      <w:r>
        <w:t>[ ] Graduation verification</w:t>
      </w:r>
    </w:p>
    <w:p>
      <w:pPr>
        <w:spacing w:after="40"/>
      </w:pPr>
      <w:r>
        <w:t>[ ] Other permitted record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Send To / Recipient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Delivery Method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Deadline (if any)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Number of Copies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>
      <w:r>
        <w:rPr>
          <w:b/>
          <w:color w:val="0B4B33"/>
          <w:sz w:val="17"/>
        </w:rPr>
        <w:t>Special instructions / authorization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</w:tr>
      <w:tr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Student/Authorized Requestor</w:t>
            </w:r>
          </w:p>
        </w:tc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Registrar</w:t>
            </w:r>
          </w:p>
        </w:tc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Date Completed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4B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FORM 10</w:t>
            </w:r>
          </w:p>
        </w:tc>
        <w:tc>
          <w:tcPr>
            <w:tcW w:type="dxa" w:w="5083"/>
            <w:shd w:fill="2D6A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ENROLLMENT / WITHDRAWAL CHECKLIST</w:t>
            </w:r>
          </w:p>
        </w:tc>
      </w:tr>
    </w:tbl>
    <w:p>
      <w:pPr>
        <w:spacing w:after="40"/>
      </w:pPr>
      <w:r>
        <w:rPr>
          <w:b/>
          <w:color w:val="0B4B33"/>
          <w:sz w:val="16"/>
        </w:rPr>
        <w:t>Form Code: EG-REG-03    |    Routing: Registrar</w:t>
      </w:r>
    </w:p>
    <w:p>
      <w:pPr>
        <w:pStyle w:val="SmallNote"/>
      </w:pPr>
      <w:r>
        <w:t>Internal checklist for student entry or withdrawal.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Student Name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Student ID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Grade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Effective Date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>
      <w:pPr>
        <w:pStyle w:val="Heading2"/>
      </w:pPr>
      <w:r>
        <w:t>Enrollment Checklist</w:t>
      </w:r>
    </w:p>
    <w:p>
      <w:pPr>
        <w:spacing w:after="40"/>
      </w:pPr>
      <w:r>
        <w:t>[ ] Identity/age documentation reviewed as required</w:t>
      </w:r>
    </w:p>
    <w:p>
      <w:pPr>
        <w:spacing w:after="40"/>
      </w:pPr>
      <w:r>
        <w:t>[ ] Residence/enrollment eligibility reviewed</w:t>
      </w:r>
    </w:p>
    <w:p>
      <w:pPr>
        <w:spacing w:after="40"/>
      </w:pPr>
      <w:r>
        <w:t>[ ] Prior school records requested/received</w:t>
      </w:r>
    </w:p>
    <w:p>
      <w:pPr>
        <w:spacing w:after="40"/>
      </w:pPr>
      <w:r>
        <w:t>[ ] Emergency contacts entered</w:t>
      </w:r>
    </w:p>
    <w:p>
      <w:pPr>
        <w:spacing w:after="40"/>
      </w:pPr>
      <w:r>
        <w:t>[ ] Course history reviewed by counselor</w:t>
      </w:r>
    </w:p>
    <w:p>
      <w:pPr>
        <w:spacing w:after="40"/>
      </w:pPr>
      <w:r>
        <w:t>[ ] Schedule created</w:t>
      </w:r>
    </w:p>
    <w:p>
      <w:pPr>
        <w:spacing w:after="40"/>
      </w:pPr>
      <w:r>
        <w:t>[ ] Health/required documentation status reviewed</w:t>
      </w:r>
    </w:p>
    <w:p>
      <w:pPr>
        <w:spacing w:after="40"/>
      </w:pPr>
      <w:r>
        <w:t>[ ] Technology/SIS access issued</w:t>
      </w:r>
    </w:p>
    <w:p>
      <w:pPr>
        <w:pStyle w:val="Heading2"/>
      </w:pPr>
      <w:r>
        <w:t>Withdrawal Checklist</w:t>
      </w:r>
    </w:p>
    <w:p>
      <w:pPr>
        <w:spacing w:after="40"/>
      </w:pPr>
      <w:r>
        <w:t>[ ] Withdrawal request verified</w:t>
      </w:r>
    </w:p>
    <w:p>
      <w:pPr>
        <w:spacing w:after="40"/>
      </w:pPr>
      <w:r>
        <w:t>[ ] Destination/transfer school recorded</w:t>
      </w:r>
    </w:p>
    <w:p>
      <w:pPr>
        <w:spacing w:after="40"/>
      </w:pPr>
      <w:r>
        <w:t>[ ] Grades/attendance finalized</w:t>
      </w:r>
    </w:p>
    <w:p>
      <w:pPr>
        <w:spacing w:after="40"/>
      </w:pPr>
      <w:r>
        <w:t>[ ] Textbooks/devices/property returned or noted</w:t>
      </w:r>
    </w:p>
    <w:p>
      <w:pPr>
        <w:spacing w:after="40"/>
      </w:pPr>
      <w:r>
        <w:t>[ ] Transcript/records transfer prepared</w:t>
      </w:r>
    </w:p>
    <w:p>
      <w:pPr>
        <w:spacing w:after="40"/>
      </w:pPr>
      <w:r>
        <w:t>[ ] Schedule closed in SIS</w:t>
      </w:r>
    </w:p>
    <w:p>
      <w:pPr>
        <w:spacing w:after="40"/>
      </w:pPr>
      <w:r>
        <w:t>[ ] Outstanding obligations documented</w:t>
      </w:r>
    </w:p>
    <w:p>
      <w:r>
        <w:rPr>
          <w:b/>
          <w:color w:val="0B4B33"/>
          <w:sz w:val="17"/>
        </w:rPr>
        <w:t>Notes / missing items / follow-up owner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br/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2541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2541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2541"/>
            <w:tcBorders>
              <w:bottom w:sz="6" w:val="single" w:color="6B746E"/>
            </w:tcBorders>
          </w:tcPr>
          <w:p>
            <w:r>
              <w:br/>
            </w:r>
          </w:p>
        </w:tc>
      </w:tr>
      <w:tr>
        <w:tc>
          <w:tcPr>
            <w:tcW w:type="dxa" w:w="2541"/>
          </w:tcPr>
          <w:p>
            <w:pPr>
              <w:jc w:val="center"/>
            </w:pPr>
            <w:r>
              <w:rPr>
                <w:color w:val="5C6861"/>
                <w:sz w:val="15"/>
              </w:rPr>
              <w:t>Registrar</w:t>
            </w:r>
          </w:p>
        </w:tc>
        <w:tc>
          <w:tcPr>
            <w:tcW w:type="dxa" w:w="2541"/>
          </w:tcPr>
          <w:p>
            <w:pPr>
              <w:jc w:val="center"/>
            </w:pPr>
            <w:r>
              <w:rPr>
                <w:color w:val="5C6861"/>
                <w:sz w:val="15"/>
              </w:rPr>
              <w:t>Counselor</w:t>
            </w:r>
          </w:p>
        </w:tc>
        <w:tc>
          <w:tcPr>
            <w:tcW w:type="dxa" w:w="2541"/>
          </w:tcPr>
          <w:p>
            <w:pPr>
              <w:jc w:val="center"/>
            </w:pPr>
            <w:r>
              <w:rPr>
                <w:color w:val="5C6861"/>
                <w:sz w:val="15"/>
              </w:rPr>
              <w:t>Administrator (if needed)</w:t>
            </w:r>
          </w:p>
        </w:tc>
        <w:tc>
          <w:tcPr>
            <w:tcW w:type="dxa" w:w="2541"/>
          </w:tcPr>
          <w:p>
            <w:pPr>
              <w:jc w:val="center"/>
            </w:pPr>
            <w:r>
              <w:rPr>
                <w:color w:val="5C6861"/>
                <w:sz w:val="15"/>
              </w:rPr>
              <w:t>Date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4B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FORM 11</w:t>
            </w:r>
          </w:p>
        </w:tc>
        <w:tc>
          <w:tcPr>
            <w:tcW w:type="dxa" w:w="5083"/>
            <w:shd w:fill="2D6A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PARENT / GUARDIAN CONFERENCE REQUEST</w:t>
            </w:r>
          </w:p>
        </w:tc>
      </w:tr>
    </w:tbl>
    <w:p>
      <w:pPr>
        <w:spacing w:after="40"/>
      </w:pPr>
      <w:r>
        <w:rPr>
          <w:b/>
          <w:color w:val="0B4B33"/>
          <w:sz w:val="16"/>
        </w:rPr>
        <w:t>Form Code: EG-INS-01    |    Routing: Teacher / Counselor / Administrator</w:t>
      </w:r>
    </w:p>
    <w:p>
      <w:pPr>
        <w:pStyle w:val="SmallNote"/>
      </w:pPr>
      <w:r>
        <w:t>Use to schedule a conference concerning academics, attendance, behavior, or student support.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Student Name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Grade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Requested By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Date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Parent/Guardian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Best Contact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>
      <w:pPr>
        <w:pStyle w:val="Heading2"/>
      </w:pPr>
      <w:r>
        <w:t>Conference Focus</w:t>
      </w:r>
    </w:p>
    <w:p>
      <w:pPr>
        <w:spacing w:after="40"/>
      </w:pPr>
      <w:r>
        <w:t>[ ] Academic progress</w:t>
      </w:r>
    </w:p>
    <w:p>
      <w:pPr>
        <w:spacing w:after="40"/>
      </w:pPr>
      <w:r>
        <w:t>[ ] Attendance</w:t>
      </w:r>
    </w:p>
    <w:p>
      <w:pPr>
        <w:spacing w:after="40"/>
      </w:pPr>
      <w:r>
        <w:t>[ ] Behavior/discipline</w:t>
      </w:r>
    </w:p>
    <w:p>
      <w:pPr>
        <w:spacing w:after="40"/>
      </w:pPr>
      <w:r>
        <w:t>[ ] Graduation planning</w:t>
      </w:r>
    </w:p>
    <w:p>
      <w:pPr>
        <w:spacing w:after="40"/>
      </w:pPr>
      <w:r>
        <w:t>[ ] Student support/wellness</w:t>
      </w:r>
    </w:p>
    <w:p>
      <w:pPr>
        <w:spacing w:after="40"/>
      </w:pPr>
      <w:r>
        <w:t>[ ] Schedule/course concerns</w:t>
      </w:r>
    </w:p>
    <w:p>
      <w:pPr>
        <w:spacing w:after="40"/>
      </w:pPr>
      <w:r>
        <w:t>[ ] Other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Preferred Date/Time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Participants Requested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>
      <w:r>
        <w:rPr>
          <w:b/>
          <w:color w:val="0B4B33"/>
          <w:sz w:val="17"/>
        </w:rPr>
        <w:t>Specific topics / preparation needed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br/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Scheduled Date/Time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Location / Meeting Method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</w:tr>
      <w:tr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Staff Coordinator</w:t>
            </w:r>
          </w:p>
        </w:tc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Parent/Guardian (optional)</w:t>
            </w:r>
          </w:p>
        </w:tc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Date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4B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FORM 12</w:t>
            </w:r>
          </w:p>
        </w:tc>
        <w:tc>
          <w:tcPr>
            <w:tcW w:type="dxa" w:w="5083"/>
            <w:shd w:fill="2D6A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TECHNOLOGY INCIDENT REPORT</w:t>
            </w:r>
          </w:p>
        </w:tc>
      </w:tr>
    </w:tbl>
    <w:p>
      <w:pPr>
        <w:spacing w:after="40"/>
      </w:pPr>
      <w:r>
        <w:rPr>
          <w:b/>
          <w:color w:val="0B4B33"/>
          <w:sz w:val="16"/>
        </w:rPr>
        <w:t>Form Code: EG-TECH-01    |    Routing: Teacher/Staff -&gt; Administrator / Technology Support</w:t>
      </w:r>
    </w:p>
    <w:p>
      <w:pPr>
        <w:pStyle w:val="SmallNote"/>
      </w:pPr>
      <w:r>
        <w:t>Documents device, account, network, or digital-use incidents.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Student/Staff Involved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Grade/Role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Date/Time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Location/Device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>
      <w:pPr>
        <w:pStyle w:val="Heading2"/>
      </w:pPr>
      <w:r>
        <w:t>Incident</w:t>
      </w:r>
    </w:p>
    <w:p>
      <w:pPr>
        <w:spacing w:after="40"/>
      </w:pPr>
      <w:r>
        <w:t>[ ] Device damage</w:t>
      </w:r>
    </w:p>
    <w:p>
      <w:pPr>
        <w:spacing w:after="40"/>
      </w:pPr>
      <w:r>
        <w:t>[ ] Lost device/accessory</w:t>
      </w:r>
    </w:p>
    <w:p>
      <w:pPr>
        <w:spacing w:after="40"/>
      </w:pPr>
      <w:r>
        <w:t>[ ] Account/access problem</w:t>
      </w:r>
    </w:p>
    <w:p>
      <w:pPr>
        <w:spacing w:after="40"/>
      </w:pPr>
      <w:r>
        <w:t>[ ] Network issue</w:t>
      </w:r>
    </w:p>
    <w:p>
      <w:pPr>
        <w:spacing w:after="40"/>
      </w:pPr>
      <w:r>
        <w:t>[ ] Inappropriate use</w:t>
      </w:r>
    </w:p>
    <w:p>
      <w:pPr>
        <w:spacing w:after="40"/>
      </w:pPr>
      <w:r>
        <w:t>[ ] Suspected security/privacy issue</w:t>
      </w:r>
    </w:p>
    <w:p>
      <w:pPr>
        <w:spacing w:after="40"/>
      </w:pPr>
      <w:r>
        <w:t>[ ] Unauthorized software/site</w:t>
      </w:r>
    </w:p>
    <w:p>
      <w:pPr>
        <w:spacing w:after="40"/>
      </w:pPr>
      <w:r>
        <w:t>[ ] Other</w:t>
      </w:r>
    </w:p>
    <w:p>
      <w:r>
        <w:rPr>
          <w:b/>
          <w:color w:val="0B4B33"/>
          <w:sz w:val="17"/>
        </w:rPr>
        <w:t>What occurred / symptoms / relevant error message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br/>
              <w:br/>
              <w:br/>
            </w:r>
          </w:p>
        </w:tc>
      </w:tr>
    </w:tbl>
    <w:p>
      <w:r>
        <w:rPr>
          <w:b/>
          <w:color w:val="0B4B33"/>
          <w:sz w:val="17"/>
        </w:rPr>
        <w:t>Immediate actions taken (disconnect device, preserve evidence, reset password through authorized process, etc.)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Asset/Device ID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Support Ticket / Administrator Outcome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</w:tr>
      <w:tr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Reporter</w:t>
            </w:r>
          </w:p>
        </w:tc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Technology/Administrator</w:t>
            </w:r>
          </w:p>
        </w:tc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Date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4B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FORM 13</w:t>
            </w:r>
          </w:p>
        </w:tc>
        <w:tc>
          <w:tcPr>
            <w:tcW w:type="dxa" w:w="5083"/>
            <w:shd w:fill="2D6A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INJURY / ACCIDENT REPORT</w:t>
            </w:r>
          </w:p>
        </w:tc>
      </w:tr>
    </w:tbl>
    <w:p>
      <w:pPr>
        <w:spacing w:after="40"/>
      </w:pPr>
      <w:r>
        <w:rPr>
          <w:b/>
          <w:color w:val="0B4B33"/>
          <w:sz w:val="16"/>
        </w:rPr>
        <w:t>Form Code: EG-SAF-01    |    Routing: Administrator / Health Office</w:t>
      </w:r>
    </w:p>
    <w:p>
      <w:pPr>
        <w:pStyle w:val="SmallNote"/>
      </w:pPr>
      <w:r>
        <w:t>Complete after urgent care is provided or the scene is safe.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Injured Person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Grade/Role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Date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Time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Location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Staff Completing Report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>
      <w:r>
        <w:rPr>
          <w:b/>
          <w:color w:val="0B4B33"/>
          <w:sz w:val="17"/>
        </w:rPr>
        <w:t>Objective description of incident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br/>
              <w:br/>
              <w:br/>
            </w:r>
          </w:p>
        </w:tc>
      </w:tr>
    </w:tbl>
    <w:p>
      <w:r>
        <w:rPr>
          <w:b/>
          <w:color w:val="0B4B33"/>
          <w:sz w:val="17"/>
        </w:rPr>
        <w:t>Injury/complaint observed or reported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br/>
            </w:r>
          </w:p>
        </w:tc>
      </w:tr>
    </w:tbl>
    <w:p>
      <w:pPr>
        <w:pStyle w:val="Heading2"/>
      </w:pPr>
      <w:r>
        <w:t>Response</w:t>
      </w:r>
    </w:p>
    <w:p>
      <w:pPr>
        <w:spacing w:after="40"/>
      </w:pPr>
      <w:r>
        <w:t>[ ] First aid provided</w:t>
      </w:r>
    </w:p>
    <w:p>
      <w:pPr>
        <w:spacing w:after="40"/>
      </w:pPr>
      <w:r>
        <w:t>[ ] School health staff notified</w:t>
      </w:r>
    </w:p>
    <w:p>
      <w:pPr>
        <w:spacing w:after="40"/>
      </w:pPr>
      <w:r>
        <w:t>[ ] Parent/guardian notified</w:t>
      </w:r>
    </w:p>
    <w:p>
      <w:pPr>
        <w:spacing w:after="40"/>
      </w:pPr>
      <w:r>
        <w:t>[ ] EMS/911 contacted</w:t>
      </w:r>
    </w:p>
    <w:p>
      <w:pPr>
        <w:spacing w:after="40"/>
      </w:pPr>
      <w:r>
        <w:t>[ ] Student returned to class/activity</w:t>
      </w:r>
    </w:p>
    <w:p>
      <w:pPr>
        <w:spacing w:after="40"/>
      </w:pPr>
      <w:r>
        <w:t>[ ] Student released to authorized adult</w:t>
      </w:r>
    </w:p>
    <w:p>
      <w:pPr>
        <w:spacing w:after="40"/>
      </w:pPr>
      <w:r>
        <w:t>[ ] Area/equipment removed from use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Witness(es)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Follow-Up Needed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2541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2541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2541"/>
            <w:tcBorders>
              <w:bottom w:sz="6" w:val="single" w:color="6B746E"/>
            </w:tcBorders>
          </w:tcPr>
          <w:p>
            <w:r>
              <w:br/>
            </w:r>
          </w:p>
        </w:tc>
      </w:tr>
      <w:tr>
        <w:tc>
          <w:tcPr>
            <w:tcW w:type="dxa" w:w="2541"/>
          </w:tcPr>
          <w:p>
            <w:pPr>
              <w:jc w:val="center"/>
            </w:pPr>
            <w:r>
              <w:rPr>
                <w:color w:val="5C6861"/>
                <w:sz w:val="15"/>
              </w:rPr>
              <w:t>Staff Member</w:t>
            </w:r>
          </w:p>
        </w:tc>
        <w:tc>
          <w:tcPr>
            <w:tcW w:type="dxa" w:w="2541"/>
          </w:tcPr>
          <w:p>
            <w:pPr>
              <w:jc w:val="center"/>
            </w:pPr>
            <w:r>
              <w:rPr>
                <w:color w:val="5C6861"/>
                <w:sz w:val="15"/>
              </w:rPr>
              <w:t>Administrator</w:t>
            </w:r>
          </w:p>
        </w:tc>
        <w:tc>
          <w:tcPr>
            <w:tcW w:type="dxa" w:w="2541"/>
          </w:tcPr>
          <w:p>
            <w:pPr>
              <w:jc w:val="center"/>
            </w:pPr>
            <w:r>
              <w:rPr>
                <w:color w:val="5C6861"/>
                <w:sz w:val="15"/>
              </w:rPr>
              <w:t>Parent Notification By</w:t>
            </w:r>
          </w:p>
        </w:tc>
        <w:tc>
          <w:tcPr>
            <w:tcW w:type="dxa" w:w="2541"/>
          </w:tcPr>
          <w:p>
            <w:pPr>
              <w:jc w:val="center"/>
            </w:pPr>
            <w:r>
              <w:rPr>
                <w:color w:val="5C6861"/>
                <w:sz w:val="15"/>
              </w:rPr>
              <w:t>Date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4B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FORM 14</w:t>
            </w:r>
          </w:p>
        </w:tc>
        <w:tc>
          <w:tcPr>
            <w:tcW w:type="dxa" w:w="5083"/>
            <w:shd w:fill="2D6A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FIELD TRIP / OFF-CAMPUS ACTIVITY REQUEST</w:t>
            </w:r>
          </w:p>
        </w:tc>
      </w:tr>
    </w:tbl>
    <w:p>
      <w:pPr>
        <w:spacing w:after="40"/>
      </w:pPr>
      <w:r>
        <w:rPr>
          <w:b/>
          <w:color w:val="0B4B33"/>
          <w:sz w:val="16"/>
        </w:rPr>
        <w:t>Form Code: EG-ADM-02    |    Routing: Teacher/Sponsor -&gt; Administration</w:t>
      </w:r>
    </w:p>
    <w:p>
      <w:pPr>
        <w:pStyle w:val="SmallNote"/>
      </w:pPr>
      <w:r>
        <w:t>Submit before commitments are made. Approval is subject to supervision, transportation, cost, instructional impact, and safety review.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Sponsor / Department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Destination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Proposed Date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Departure / Return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Estimated Students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Grade(s)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>
      <w:r>
        <w:rPr>
          <w:b/>
          <w:color w:val="0B4B33"/>
          <w:sz w:val="17"/>
        </w:rPr>
        <w:t>Instructional purpose / standards or program connection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br/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Transportation Plan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Estimated Cost / Funding Source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Adult Chaperones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Meals / Accessibility Considerations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>
      <w:pPr>
        <w:pStyle w:val="Heading2"/>
      </w:pPr>
      <w:r>
        <w:t>Planning Checks</w:t>
      </w:r>
    </w:p>
    <w:p>
      <w:pPr>
        <w:spacing w:after="40"/>
      </w:pPr>
      <w:r>
        <w:t>[ ] Student permission process prepared</w:t>
      </w:r>
    </w:p>
    <w:p>
      <w:pPr>
        <w:spacing w:after="40"/>
      </w:pPr>
      <w:r>
        <w:t>[ ] Emergency contacts available</w:t>
      </w:r>
    </w:p>
    <w:p>
      <w:pPr>
        <w:spacing w:after="40"/>
      </w:pPr>
      <w:r>
        <w:t>[ ] Medication/accessibility needs reviewed with authorized staff</w:t>
      </w:r>
    </w:p>
    <w:p>
      <w:pPr>
        <w:spacing w:after="40"/>
      </w:pPr>
      <w:r>
        <w:t>[ ] Coverage/substitute needs identified</w:t>
      </w:r>
    </w:p>
    <w:p>
      <w:pPr>
        <w:spacing w:after="40"/>
      </w:pPr>
      <w:r>
        <w:t>[ ] Roster/accountability plan prepared</w:t>
      </w:r>
    </w:p>
    <w:p>
      <w:pPr>
        <w:spacing w:after="40"/>
      </w:pPr>
      <w:r>
        <w:t>[ ] Vendor/site information reviewed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Administrator Decision: [ ] Approved  [ ] Denied  [ ] Revise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Date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</w:tr>
      <w:tr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Sponsor</w:t>
            </w:r>
          </w:p>
        </w:tc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Administrator</w:t>
            </w:r>
          </w:p>
        </w:tc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Operations Review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4B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FORM 15</w:t>
            </w:r>
          </w:p>
        </w:tc>
        <w:tc>
          <w:tcPr>
            <w:tcW w:type="dxa" w:w="5083"/>
            <w:shd w:fill="2D6A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CLUB / STUDENT EVENT REQUEST</w:t>
            </w:r>
          </w:p>
        </w:tc>
      </w:tr>
    </w:tbl>
    <w:p>
      <w:pPr>
        <w:spacing w:after="40"/>
      </w:pPr>
      <w:r>
        <w:rPr>
          <w:b/>
          <w:color w:val="0B4B33"/>
          <w:sz w:val="16"/>
        </w:rPr>
        <w:t>Form Code: EG-ACT-01    |    Routing: Sponsor -&gt; AP Operations &amp; Student Services</w:t>
      </w:r>
    </w:p>
    <w:p>
      <w:pPr>
        <w:pStyle w:val="SmallNote"/>
      </w:pPr>
      <w:r>
        <w:t>Use for meetings, special events, fundraisers, competitions, or schoolwide student activities.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Club / Organization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Faculty Sponsor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Event / Activity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Date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Start / End Time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Location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>
      <w:r>
        <w:rPr>
          <w:b/>
          <w:color w:val="0B4B33"/>
          <w:sz w:val="17"/>
        </w:rPr>
        <w:t>Purpose / description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br/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Expected Attendance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Supervision Plan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Equipment/Room Setup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Cost/Funding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>
      <w:pPr>
        <w:pStyle w:val="Heading2"/>
      </w:pPr>
      <w:r>
        <w:t>Needs</w:t>
      </w:r>
    </w:p>
    <w:p>
      <w:pPr>
        <w:spacing w:after="40"/>
      </w:pPr>
      <w:r>
        <w:t>[ ] Announcements/promotion</w:t>
      </w:r>
    </w:p>
    <w:p>
      <w:pPr>
        <w:spacing w:after="40"/>
      </w:pPr>
      <w:r>
        <w:t>[ ] Facilities setup</w:t>
      </w:r>
    </w:p>
    <w:p>
      <w:pPr>
        <w:spacing w:after="40"/>
      </w:pPr>
      <w:r>
        <w:t>[ ] Technology/AV</w:t>
      </w:r>
    </w:p>
    <w:p>
      <w:pPr>
        <w:spacing w:after="40"/>
      </w:pPr>
      <w:r>
        <w:t>[ ] Food service</w:t>
      </w:r>
    </w:p>
    <w:p>
      <w:pPr>
        <w:spacing w:after="40"/>
      </w:pPr>
      <w:r>
        <w:t>[ ] Security/safety review</w:t>
      </w:r>
    </w:p>
    <w:p>
      <w:pPr>
        <w:spacing w:after="40"/>
      </w:pPr>
      <w:r>
        <w:t>[ ] Transportation</w:t>
      </w:r>
    </w:p>
    <w:p>
      <w:pPr>
        <w:spacing w:after="40"/>
      </w:pPr>
      <w:r>
        <w:t>[ ] Other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Decision: [ ] Approved  [ ] Denied  [ ] Revise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Conditions / Notes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</w:tr>
      <w:tr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Sponsor</w:t>
            </w:r>
          </w:p>
        </w:tc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Administrator</w:t>
            </w:r>
          </w:p>
        </w:tc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Date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4B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FORM 16</w:t>
            </w:r>
          </w:p>
        </w:tc>
        <w:tc>
          <w:tcPr>
            <w:tcW w:type="dxa" w:w="5083"/>
            <w:shd w:fill="2D6A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FACILITY USE REQUEST</w:t>
            </w:r>
          </w:p>
        </w:tc>
      </w:tr>
    </w:tbl>
    <w:p>
      <w:pPr>
        <w:spacing w:after="40"/>
      </w:pPr>
      <w:r>
        <w:rPr>
          <w:b/>
          <w:color w:val="0B4B33"/>
          <w:sz w:val="16"/>
        </w:rPr>
        <w:t>Form Code: EG-OPS-01    |    Routing: AP Operations &amp; Student Services</w:t>
      </w:r>
    </w:p>
    <w:p>
      <w:pPr>
        <w:pStyle w:val="SmallNote"/>
      </w:pPr>
      <w:r>
        <w:t>Use to reserve a school space outside its normal scheduled instructional use.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Requestor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Department/Organization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Requested Space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Date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Start / End Time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Estimated Attendance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>
      <w:r>
        <w:rPr>
          <w:b/>
          <w:color w:val="0B4B33"/>
          <w:sz w:val="17"/>
        </w:rPr>
        <w:t>Purpose of use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br/>
            </w:r>
          </w:p>
        </w:tc>
      </w:tr>
    </w:tbl>
    <w:p>
      <w:pPr>
        <w:pStyle w:val="Heading2"/>
      </w:pPr>
      <w:r>
        <w:t>Setup / Support</w:t>
      </w:r>
    </w:p>
    <w:p>
      <w:pPr>
        <w:spacing w:after="40"/>
      </w:pPr>
      <w:r>
        <w:t>[ ] Tables/chairs</w:t>
      </w:r>
    </w:p>
    <w:p>
      <w:pPr>
        <w:spacing w:after="40"/>
      </w:pPr>
      <w:r>
        <w:t>[ ] AV/technology</w:t>
      </w:r>
    </w:p>
    <w:p>
      <w:pPr>
        <w:spacing w:after="40"/>
      </w:pPr>
      <w:r>
        <w:t>[ ] Custodial setup</w:t>
      </w:r>
    </w:p>
    <w:p>
      <w:pPr>
        <w:spacing w:after="40"/>
      </w:pPr>
      <w:r>
        <w:t>[ ] Food/beverage</w:t>
      </w:r>
    </w:p>
    <w:p>
      <w:pPr>
        <w:spacing w:after="40"/>
      </w:pPr>
      <w:r>
        <w:t>[ ] After-hours access</w:t>
      </w:r>
    </w:p>
    <w:p>
      <w:pPr>
        <w:spacing w:after="40"/>
      </w:pPr>
      <w:r>
        <w:t>[ ] Special equipment</w:t>
      </w:r>
    </w:p>
    <w:p>
      <w:pPr>
        <w:spacing w:after="40"/>
      </w:pPr>
      <w:r>
        <w:t>[ ] Other</w:t>
      </w:r>
    </w:p>
    <w:p>
      <w:r>
        <w:rPr>
          <w:b/>
          <w:color w:val="0B4B33"/>
          <w:sz w:val="17"/>
        </w:rPr>
        <w:t>Safety/accessibility/setup notes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Approved: [ ] Yes  [ ] No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Assigned Staff / Access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Setup Complete By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Cleanup Complete By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</w:tr>
      <w:tr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Requestor</w:t>
            </w:r>
          </w:p>
        </w:tc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Operations Administrator</w:t>
            </w:r>
          </w:p>
        </w:tc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Date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4B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FORM 17</w:t>
            </w:r>
          </w:p>
        </w:tc>
        <w:tc>
          <w:tcPr>
            <w:tcW w:type="dxa" w:w="5083"/>
            <w:shd w:fill="2D6A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COURSE RECOMMENDATION / PLACEMENT FORM</w:t>
            </w:r>
          </w:p>
        </w:tc>
      </w:tr>
    </w:tbl>
    <w:p>
      <w:pPr>
        <w:spacing w:after="40"/>
      </w:pPr>
      <w:r>
        <w:rPr>
          <w:b/>
          <w:color w:val="0B4B33"/>
          <w:sz w:val="16"/>
        </w:rPr>
        <w:t>Form Code: EG-AC-02    |    Routing: Teacher -&gt; Counselor</w:t>
      </w:r>
    </w:p>
    <w:p>
      <w:pPr>
        <w:pStyle w:val="SmallNote"/>
      </w:pPr>
      <w:r>
        <w:t>Documents teacher input for next-course placement when sequence or readiness matters.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Student Name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Grade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Current Course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Current Teacher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Recommended Course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School Year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>
      <w:pPr>
        <w:pStyle w:val="Heading2"/>
      </w:pPr>
      <w:r>
        <w:t>Basis for Recommendation</w:t>
      </w:r>
    </w:p>
    <w:p>
      <w:pPr>
        <w:spacing w:after="40"/>
      </w:pPr>
      <w:r>
        <w:t>[ ] Current mastery/grade</w:t>
      </w:r>
    </w:p>
    <w:p>
      <w:pPr>
        <w:spacing w:after="40"/>
      </w:pPr>
      <w:r>
        <w:t>[ ] Assessment evidence</w:t>
      </w:r>
    </w:p>
    <w:p>
      <w:pPr>
        <w:spacing w:after="40"/>
      </w:pPr>
      <w:r>
        <w:t>[ ] Prerequisite completion</w:t>
      </w:r>
    </w:p>
    <w:p>
      <w:pPr>
        <w:spacing w:after="40"/>
      </w:pPr>
      <w:r>
        <w:t>[ ] Work habits/readiness</w:t>
      </w:r>
    </w:p>
    <w:p>
      <w:pPr>
        <w:spacing w:after="40"/>
      </w:pPr>
      <w:r>
        <w:t>[ ] Student career/pathway plan</w:t>
      </w:r>
    </w:p>
    <w:p>
      <w:pPr>
        <w:spacing w:after="40"/>
      </w:pPr>
      <w:r>
        <w:t>[ ] Other</w:t>
      </w:r>
    </w:p>
    <w:p>
      <w:r>
        <w:rPr>
          <w:b/>
          <w:color w:val="0B4B33"/>
          <w:sz w:val="17"/>
        </w:rPr>
        <w:t>Specific evidence / skills demonstrated / concerns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br/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Teacher Recommendation: [ ] Recommend  [ ] Recommend with Support  [ ] Do Not Recommend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Counselor Placement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</w:tr>
      <w:tr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Teacher</w:t>
            </w:r>
          </w:p>
        </w:tc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Counselor</w:t>
            </w:r>
          </w:p>
        </w:tc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Student/Family Review (optional)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4B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FORM 18</w:t>
            </w:r>
          </w:p>
        </w:tc>
        <w:tc>
          <w:tcPr>
            <w:tcW w:type="dxa" w:w="5083"/>
            <w:shd w:fill="2D6A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MAINTENANCE / FACILITIES WORK ORDER</w:t>
            </w:r>
          </w:p>
        </w:tc>
      </w:tr>
    </w:tbl>
    <w:p>
      <w:pPr>
        <w:spacing w:after="40"/>
      </w:pPr>
      <w:r>
        <w:rPr>
          <w:b/>
          <w:color w:val="0B4B33"/>
          <w:sz w:val="16"/>
        </w:rPr>
        <w:t>Form Code: EG-OPS-02    |    Routing: AP Operations &amp; Student Services / Facilities</w:t>
      </w:r>
    </w:p>
    <w:p>
      <w:pPr>
        <w:pStyle w:val="SmallNote"/>
      </w:pPr>
      <w:r>
        <w:t>Use for non-emergency building, furniture, utility, or equipment issues. Urgent hazards should be reported immediately.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Requestor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Room / Area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Date Reported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Best Contact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>
      <w:pPr>
        <w:pStyle w:val="Heading2"/>
      </w:pPr>
      <w:r>
        <w:t>Category</w:t>
      </w:r>
    </w:p>
    <w:p>
      <w:pPr>
        <w:spacing w:after="40"/>
      </w:pPr>
      <w:r>
        <w:t>[ ] Electrical</w:t>
      </w:r>
    </w:p>
    <w:p>
      <w:pPr>
        <w:spacing w:after="40"/>
      </w:pPr>
      <w:r>
        <w:t>[ ] Plumbing</w:t>
      </w:r>
    </w:p>
    <w:p>
      <w:pPr>
        <w:spacing w:after="40"/>
      </w:pPr>
      <w:r>
        <w:t>[ ] HVAC</w:t>
      </w:r>
    </w:p>
    <w:p>
      <w:pPr>
        <w:spacing w:after="40"/>
      </w:pPr>
      <w:r>
        <w:t>[ ] Door/lock</w:t>
      </w:r>
    </w:p>
    <w:p>
      <w:pPr>
        <w:spacing w:after="40"/>
      </w:pPr>
      <w:r>
        <w:t>[ ] Furniture</w:t>
      </w:r>
    </w:p>
    <w:p>
      <w:pPr>
        <w:spacing w:after="40"/>
      </w:pPr>
      <w:r>
        <w:t>[ ] Lighting</w:t>
      </w:r>
    </w:p>
    <w:p>
      <w:pPr>
        <w:spacing w:after="40"/>
      </w:pPr>
      <w:r>
        <w:t>[ ] Cleaning/sanitation</w:t>
      </w:r>
    </w:p>
    <w:p>
      <w:pPr>
        <w:spacing w:after="40"/>
      </w:pPr>
      <w:r>
        <w:t>[ ] Technology infrastructure</w:t>
      </w:r>
    </w:p>
    <w:p>
      <w:pPr>
        <w:spacing w:after="40"/>
      </w:pPr>
      <w:r>
        <w:t>[ ] Safety hazard</w:t>
      </w:r>
    </w:p>
    <w:p>
      <w:pPr>
        <w:spacing w:after="40"/>
      </w:pPr>
      <w:r>
        <w:t>[ ] Other</w:t>
      </w:r>
    </w:p>
    <w:p>
      <w:r>
        <w:rPr>
          <w:b/>
          <w:color w:val="0B4B33"/>
          <w:sz w:val="17"/>
        </w:rPr>
        <w:t>Problem description / when it occurs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br/>
              <w:br/>
              <w:br/>
            </w:r>
          </w:p>
        </w:tc>
      </w:tr>
    </w:tbl>
    <w:p>
      <w:pPr>
        <w:pStyle w:val="Heading2"/>
      </w:pPr>
      <w:r>
        <w:t>Priority</w:t>
      </w:r>
    </w:p>
    <w:p>
      <w:pPr>
        <w:spacing w:after="40"/>
      </w:pPr>
      <w:r>
        <w:t>[ ] Routine</w:t>
      </w:r>
    </w:p>
    <w:p>
      <w:pPr>
        <w:spacing w:after="40"/>
      </w:pPr>
      <w:r>
        <w:t>[ ] Soon - affects instruction/operations</w:t>
      </w:r>
    </w:p>
    <w:p>
      <w:pPr>
        <w:spacing w:after="40"/>
      </w:pPr>
      <w:r>
        <w:t>[ ] Urgent safety/operational issue - administrator notified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Assigned To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Date Completed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Work Performed / Parts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Closed By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</w:tr>
      <w:tr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Requestor</w:t>
            </w:r>
          </w:p>
        </w:tc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Operations Review</w:t>
            </w:r>
          </w:p>
        </w:tc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Technician/Staff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4B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FORM 19</w:t>
            </w:r>
          </w:p>
        </w:tc>
        <w:tc>
          <w:tcPr>
            <w:tcW w:type="dxa" w:w="5083"/>
            <w:shd w:fill="2D6A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PURCHASE / REQUISITION REQUEST</w:t>
            </w:r>
          </w:p>
        </w:tc>
      </w:tr>
    </w:tbl>
    <w:p>
      <w:pPr>
        <w:spacing w:after="40"/>
      </w:pPr>
      <w:r>
        <w:rPr>
          <w:b/>
          <w:color w:val="0B4B33"/>
          <w:sz w:val="16"/>
        </w:rPr>
        <w:t>Form Code: EG-FIN-01    |    Routing: Department -&gt; Principal / Authorized Purchaser</w:t>
      </w:r>
    </w:p>
    <w:p>
      <w:pPr>
        <w:pStyle w:val="SmallNote"/>
      </w:pPr>
      <w:r>
        <w:t>Do not purchase school items personally expecting reimbursement unless preapproved.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Requestor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Department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Date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Vendor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Estimated Total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Funding Source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00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0B4B33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Qty</w:t>
            </w:r>
          </w:p>
        </w:tc>
        <w:tc>
          <w:tcPr>
            <w:tcW w:type="dxa" w:w="475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0B4B33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Item / Description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0B4B33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Unit Cost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0B4B33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Extended Cost</w:t>
            </w:r>
          </w:p>
        </w:tc>
      </w:tr>
      <w:tr>
        <w:trPr>
          <w:cantSplit/>
        </w:trPr>
        <w:tc>
          <w:tcPr>
            <w:tcW w:type="dxa" w:w="100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</w:p>
        </w:tc>
        <w:tc>
          <w:tcPr>
            <w:tcW w:type="dxa" w:w="475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00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</w:p>
        </w:tc>
        <w:tc>
          <w:tcPr>
            <w:tcW w:type="dxa" w:w="475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00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</w:p>
        </w:tc>
        <w:tc>
          <w:tcPr>
            <w:tcW w:type="dxa" w:w="475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00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</w:p>
        </w:tc>
        <w:tc>
          <w:tcPr>
            <w:tcW w:type="dxa" w:w="475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00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</w:p>
        </w:tc>
        <w:tc>
          <w:tcPr>
            <w:tcW w:type="dxa" w:w="475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</w:p>
        </w:tc>
      </w:tr>
    </w:tbl>
    <w:p>
      <w:r>
        <w:rPr>
          <w:b/>
          <w:color w:val="0B4B33"/>
          <w:sz w:val="17"/>
        </w:rPr>
        <w:t>Instructional/operational justification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Budget Verified: [ ] Yes [ ] No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Approval: [ ] Approved [ ] Denied [ ] Revise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2541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2541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2541"/>
            <w:tcBorders>
              <w:bottom w:sz="6" w:val="single" w:color="6B746E"/>
            </w:tcBorders>
          </w:tcPr>
          <w:p>
            <w:r>
              <w:br/>
            </w:r>
          </w:p>
        </w:tc>
      </w:tr>
      <w:tr>
        <w:tc>
          <w:tcPr>
            <w:tcW w:type="dxa" w:w="2541"/>
          </w:tcPr>
          <w:p>
            <w:pPr>
              <w:jc w:val="center"/>
            </w:pPr>
            <w:r>
              <w:rPr>
                <w:color w:val="5C6861"/>
                <w:sz w:val="15"/>
              </w:rPr>
              <w:t>Requestor</w:t>
            </w:r>
          </w:p>
        </w:tc>
        <w:tc>
          <w:tcPr>
            <w:tcW w:type="dxa" w:w="2541"/>
          </w:tcPr>
          <w:p>
            <w:pPr>
              <w:jc w:val="center"/>
            </w:pPr>
            <w:r>
              <w:rPr>
                <w:color w:val="5C6861"/>
                <w:sz w:val="15"/>
              </w:rPr>
              <w:t>Department/Program Lead</w:t>
            </w:r>
          </w:p>
        </w:tc>
        <w:tc>
          <w:tcPr>
            <w:tcW w:type="dxa" w:w="2541"/>
          </w:tcPr>
          <w:p>
            <w:pPr>
              <w:jc w:val="center"/>
            </w:pPr>
            <w:r>
              <w:rPr>
                <w:color w:val="5C6861"/>
                <w:sz w:val="15"/>
              </w:rPr>
              <w:t>Principal/Designee</w:t>
            </w:r>
          </w:p>
        </w:tc>
        <w:tc>
          <w:tcPr>
            <w:tcW w:type="dxa" w:w="2541"/>
          </w:tcPr>
          <w:p>
            <w:pPr>
              <w:jc w:val="center"/>
            </w:pPr>
            <w:r>
              <w:rPr>
                <w:color w:val="5C6861"/>
                <w:sz w:val="15"/>
              </w:rPr>
              <w:t>Date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4B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FORM 20</w:t>
            </w:r>
          </w:p>
        </w:tc>
        <w:tc>
          <w:tcPr>
            <w:tcW w:type="dxa" w:w="5083"/>
            <w:shd w:fill="2D6A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VISITOR / FRONT OFFICE INCIDENT REPORT</w:t>
            </w:r>
          </w:p>
        </w:tc>
      </w:tr>
    </w:tbl>
    <w:p>
      <w:pPr>
        <w:spacing w:after="40"/>
      </w:pPr>
      <w:r>
        <w:rPr>
          <w:b/>
          <w:color w:val="0B4B33"/>
          <w:sz w:val="16"/>
        </w:rPr>
        <w:t>Form Code: EG-FO-02    |    Routing: Front Office -&gt; Administrator</w:t>
      </w:r>
    </w:p>
    <w:p>
      <w:pPr>
        <w:pStyle w:val="SmallNote"/>
      </w:pPr>
      <w:r>
        <w:t>Documents unusual visitor interactions, refusal to follow procedures, or incidents affecting front-office operations.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Visitor Name (if known)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Date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Time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Staff Member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Student/Staff Sought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Location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>
      <w:pPr>
        <w:pStyle w:val="Heading2"/>
      </w:pPr>
      <w:r>
        <w:t>Incident</w:t>
      </w:r>
    </w:p>
    <w:p>
      <w:pPr>
        <w:spacing w:after="40"/>
      </w:pPr>
      <w:r>
        <w:t>[ ] Refused check-in/ID procedure</w:t>
      </w:r>
    </w:p>
    <w:p>
      <w:pPr>
        <w:spacing w:after="40"/>
      </w:pPr>
      <w:r>
        <w:t>[ ] Attempted unauthorized access</w:t>
      </w:r>
    </w:p>
    <w:p>
      <w:pPr>
        <w:spacing w:after="40"/>
      </w:pPr>
      <w:r>
        <w:t>[ ] Disruptive behavior</w:t>
      </w:r>
    </w:p>
    <w:p>
      <w:pPr>
        <w:spacing w:after="40"/>
      </w:pPr>
      <w:r>
        <w:t>[ ] Threatening/harassing conduct</w:t>
      </w:r>
    </w:p>
    <w:p>
      <w:pPr>
        <w:spacing w:after="40"/>
      </w:pPr>
      <w:r>
        <w:t>[ ] Custody/release concern</w:t>
      </w:r>
    </w:p>
    <w:p>
      <w:pPr>
        <w:spacing w:after="40"/>
      </w:pPr>
      <w:r>
        <w:t>[ ] Other</w:t>
      </w:r>
    </w:p>
    <w:p>
      <w:r>
        <w:rPr>
          <w:b/>
          <w:color w:val="0B4B33"/>
          <w:sz w:val="17"/>
        </w:rPr>
        <w:t>Objective description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br/>
              <w:br/>
              <w:br/>
            </w:r>
          </w:p>
        </w:tc>
      </w:tr>
    </w:tbl>
    <w:p>
      <w:pPr>
        <w:pStyle w:val="Heading2"/>
      </w:pPr>
      <w:r>
        <w:t>Response</w:t>
      </w:r>
    </w:p>
    <w:p>
      <w:pPr>
        <w:spacing w:after="40"/>
      </w:pPr>
      <w:r>
        <w:t>[ ] Administrator notified</w:t>
      </w:r>
    </w:p>
    <w:p>
      <w:pPr>
        <w:spacing w:after="40"/>
      </w:pPr>
      <w:r>
        <w:t>[ ] Visitor left voluntarily</w:t>
      </w:r>
    </w:p>
    <w:p>
      <w:pPr>
        <w:spacing w:after="40"/>
      </w:pPr>
      <w:r>
        <w:t>[ ] Law enforcement/public safety contacted by administrator</w:t>
      </w:r>
    </w:p>
    <w:p>
      <w:pPr>
        <w:spacing w:after="40"/>
      </w:pPr>
      <w:r>
        <w:t>[ ] Access denied</w:t>
      </w:r>
    </w:p>
    <w:p>
      <w:pPr>
        <w:spacing w:after="40"/>
      </w:pPr>
      <w:r>
        <w:t>[ ] Student release was not permitted</w:t>
      </w:r>
    </w:p>
    <w:p>
      <w:pPr>
        <w:spacing w:after="40"/>
      </w:pPr>
      <w:r>
        <w:t>[ ] Other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</w:tr>
      <w:tr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Reporting Staff</w:t>
            </w:r>
          </w:p>
        </w:tc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Administrator</w:t>
            </w:r>
          </w:p>
        </w:tc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Date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4B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FORM 21</w:t>
            </w:r>
          </w:p>
        </w:tc>
        <w:tc>
          <w:tcPr>
            <w:tcW w:type="dxa" w:w="5083"/>
            <w:shd w:fill="2D6A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OFFICE / COUNSELING RETURN-TO-CLASS PASS</w:t>
            </w:r>
          </w:p>
        </w:tc>
      </w:tr>
    </w:tbl>
    <w:p>
      <w:pPr>
        <w:spacing w:after="40"/>
      </w:pPr>
      <w:r>
        <w:rPr>
          <w:b/>
          <w:color w:val="0B4B33"/>
          <w:sz w:val="16"/>
        </w:rPr>
        <w:t>Form Code: EG-SS-05    |    Routing: Office/Counseling -&gt; Teacher</w:t>
      </w:r>
    </w:p>
    <w:p>
      <w:pPr>
        <w:pStyle w:val="SmallNote"/>
      </w:pPr>
      <w:r>
        <w:t>Documents a student's authorized return from the office or counseling suite.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Student Name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Date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Time Released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Return To Period / Teacher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>
      <w:pPr>
        <w:pStyle w:val="Heading2"/>
      </w:pPr>
      <w:r>
        <w:t>Released From</w:t>
      </w:r>
    </w:p>
    <w:p>
      <w:pPr>
        <w:spacing w:after="40"/>
      </w:pPr>
      <w:r>
        <w:t>[ ] Main Office</w:t>
      </w:r>
    </w:p>
    <w:p>
      <w:pPr>
        <w:spacing w:after="40"/>
      </w:pPr>
      <w:r>
        <w:t>[ ] Counseling</w:t>
      </w:r>
    </w:p>
    <w:p>
      <w:pPr>
        <w:spacing w:after="40"/>
      </w:pPr>
      <w:r>
        <w:t>[ ] Registrar</w:t>
      </w:r>
    </w:p>
    <w:p>
      <w:pPr>
        <w:spacing w:after="40"/>
      </w:pPr>
      <w:r>
        <w:t>[ ] Administrator</w:t>
      </w:r>
    </w:p>
    <w:p>
      <w:pPr>
        <w:spacing w:after="40"/>
      </w:pPr>
      <w:r>
        <w:t>[ ] Other Student Services</w:t>
      </w:r>
    </w:p>
    <w:p>
      <w:r>
        <w:rPr>
          <w:b/>
          <w:color w:val="0B4B33"/>
          <w:sz w:val="17"/>
        </w:rPr>
        <w:t>Instruction to teacher (only information necessary for school operations)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5083"/>
            <w:tcBorders>
              <w:bottom w:sz="6" w:val="single" w:color="6B746E"/>
            </w:tcBorders>
          </w:tcPr>
          <w:p>
            <w:r>
              <w:br/>
            </w:r>
          </w:p>
        </w:tc>
      </w:tr>
      <w:tr>
        <w:tc>
          <w:tcPr>
            <w:tcW w:type="dxa" w:w="5083"/>
          </w:tcPr>
          <w:p>
            <w:pPr>
              <w:jc w:val="center"/>
            </w:pPr>
            <w:r>
              <w:rPr>
                <w:color w:val="5C6861"/>
                <w:sz w:val="15"/>
              </w:rPr>
              <w:t>Releasing Staff</w:t>
            </w:r>
          </w:p>
        </w:tc>
        <w:tc>
          <w:tcPr>
            <w:tcW w:type="dxa" w:w="5083"/>
          </w:tcPr>
          <w:p>
            <w:pPr>
              <w:jc w:val="center"/>
            </w:pPr>
            <w:r>
              <w:rPr>
                <w:color w:val="5C6861"/>
                <w:sz w:val="15"/>
              </w:rPr>
              <w:t>Student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4B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FORM 22</w:t>
            </w:r>
          </w:p>
        </w:tc>
        <w:tc>
          <w:tcPr>
            <w:tcW w:type="dxa" w:w="5083"/>
            <w:shd w:fill="2D6A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STUDENT CONTACT INFORMATION UPDATE</w:t>
            </w:r>
          </w:p>
        </w:tc>
      </w:tr>
    </w:tbl>
    <w:p>
      <w:pPr>
        <w:spacing w:after="40"/>
      </w:pPr>
      <w:r>
        <w:rPr>
          <w:b/>
          <w:color w:val="0B4B33"/>
          <w:sz w:val="16"/>
        </w:rPr>
        <w:t>Form Code: EG-REG-04    |    Routing: Registrar</w:t>
      </w:r>
    </w:p>
    <w:p>
      <w:pPr>
        <w:pStyle w:val="SmallNote"/>
      </w:pPr>
      <w:r>
        <w:t>Use to request an update to student household, phone, email, or emergency-contact information.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Student Name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Student ID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Grade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Date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>
      <w:r>
        <w:rPr>
          <w:b/>
          <w:color w:val="0B4B33"/>
          <w:sz w:val="17"/>
        </w:rPr>
        <w:t>Current information to be changed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br/>
            </w:r>
          </w:p>
        </w:tc>
      </w:tr>
    </w:tbl>
    <w:p>
      <w:r>
        <w:rPr>
          <w:b/>
          <w:color w:val="0B4B33"/>
          <w:sz w:val="17"/>
        </w:rPr>
        <w:t>New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br/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Relationship of Requestor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Identity/Authority Verified By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</w:tr>
      <w:tr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Parent/Guardian/Authorized Adult</w:t>
            </w:r>
          </w:p>
        </w:tc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Registrar</w:t>
            </w:r>
          </w:p>
        </w:tc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Date Updated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4B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FORM 23</w:t>
            </w:r>
          </w:p>
        </w:tc>
        <w:tc>
          <w:tcPr>
            <w:tcW w:type="dxa" w:w="5083"/>
            <w:shd w:fill="2D6A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STUDENT RECORD REVIEW / AMENDMENT REQUEST</w:t>
            </w:r>
          </w:p>
        </w:tc>
      </w:tr>
    </w:tbl>
    <w:p>
      <w:pPr>
        <w:spacing w:after="40"/>
      </w:pPr>
      <w:r>
        <w:rPr>
          <w:b/>
          <w:color w:val="0B4B33"/>
          <w:sz w:val="16"/>
        </w:rPr>
        <w:t>Form Code: EG-REG-05    |    Routing: Registrar -&gt; Administrator as required</w:t>
      </w:r>
    </w:p>
    <w:p>
      <w:pPr>
        <w:pStyle w:val="SmallNote"/>
      </w:pPr>
      <w:r>
        <w:t>Use to identify a specific student-record entry believed to be inaccurate or incomplete.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Student Name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Student ID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Requestor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Relationship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Date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Record/Document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>
      <w:r>
        <w:rPr>
          <w:b/>
          <w:color w:val="0B4B33"/>
          <w:sz w:val="17"/>
        </w:rPr>
        <w:t>Specific information being challenged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br/>
              <w:br/>
            </w:r>
          </w:p>
        </w:tc>
      </w:tr>
    </w:tbl>
    <w:p>
      <w:r>
        <w:rPr>
          <w:b/>
          <w:color w:val="0B4B33"/>
          <w:sz w:val="17"/>
        </w:rPr>
        <w:t>Requested correction and supporting basis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br/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Registrar Review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Administrator/Policy Review (if required)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Outcome / Date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</w:tcPr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</w:tr>
      <w:tr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Requestor</w:t>
            </w:r>
          </w:p>
        </w:tc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Registrar</w:t>
            </w:r>
          </w:p>
        </w:tc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Administrator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4B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FORM 24</w:t>
            </w:r>
          </w:p>
        </w:tc>
        <w:tc>
          <w:tcPr>
            <w:tcW w:type="dxa" w:w="5083"/>
            <w:shd w:fill="2D6A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CLASSROOM WALKTHROUGH / OBSERVATION NOTE</w:t>
            </w:r>
          </w:p>
        </w:tc>
      </w:tr>
    </w:tbl>
    <w:p>
      <w:pPr>
        <w:spacing w:after="40"/>
      </w:pPr>
      <w:r>
        <w:rPr>
          <w:b/>
          <w:color w:val="0B4B33"/>
          <w:sz w:val="16"/>
        </w:rPr>
        <w:t>Form Code: EG-AC-03    |    Routing: Administrator -&gt; Teacher</w:t>
      </w:r>
    </w:p>
    <w:p>
      <w:pPr>
        <w:pStyle w:val="SmallNote"/>
      </w:pPr>
      <w:r>
        <w:t>Brief instructional observation tool. Formal evaluation requirements, if any, are governed separately.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Teacher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Course / Period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Observer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Date / Time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>
      <w:pPr>
        <w:pStyle w:val="Heading2"/>
      </w:pPr>
      <w:r>
        <w:t>Observed Evidence</w:t>
      </w:r>
    </w:p>
    <w:p>
      <w:pPr>
        <w:spacing w:after="40"/>
      </w:pPr>
      <w:r>
        <w:t>[ ] Learning target/purpose evident</w:t>
      </w:r>
    </w:p>
    <w:p>
      <w:pPr>
        <w:spacing w:after="40"/>
      </w:pPr>
      <w:r>
        <w:t>[ ] Students engaged in task</w:t>
      </w:r>
    </w:p>
    <w:p>
      <w:pPr>
        <w:spacing w:after="40"/>
      </w:pPr>
      <w:r>
        <w:t>[ ] Checks for understanding</w:t>
      </w:r>
    </w:p>
    <w:p>
      <w:pPr>
        <w:spacing w:after="40"/>
      </w:pPr>
      <w:r>
        <w:t>[ ] Academic vocabulary/content language</w:t>
      </w:r>
    </w:p>
    <w:p>
      <w:pPr>
        <w:spacing w:after="40"/>
      </w:pPr>
      <w:r>
        <w:t>[ ] Appropriate pacing</w:t>
      </w:r>
    </w:p>
    <w:p>
      <w:pPr>
        <w:spacing w:after="40"/>
      </w:pPr>
      <w:r>
        <w:t>[ ] Differentiation/support</w:t>
      </w:r>
    </w:p>
    <w:p>
      <w:pPr>
        <w:spacing w:after="40"/>
      </w:pPr>
      <w:r>
        <w:t>[ ] Classroom routines/environment</w:t>
      </w:r>
    </w:p>
    <w:p>
      <w:pPr>
        <w:spacing w:after="40"/>
      </w:pPr>
      <w:r>
        <w:t>[ ] Student work/assessment evidence</w:t>
      </w:r>
    </w:p>
    <w:p>
      <w:r>
        <w:rPr>
          <w:b/>
          <w:color w:val="0B4B33"/>
          <w:sz w:val="17"/>
        </w:rPr>
        <w:t>Evidence observed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br/>
              <w:br/>
              <w:br/>
            </w:r>
          </w:p>
        </w:tc>
      </w:tr>
    </w:tbl>
    <w:p>
      <w:r>
        <w:rPr>
          <w:b/>
          <w:color w:val="0B4B33"/>
          <w:sz w:val="17"/>
        </w:rPr>
        <w:t>Strength / reinforcement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br/>
            </w:r>
          </w:p>
        </w:tc>
      </w:tr>
    </w:tbl>
    <w:p>
      <w:r>
        <w:rPr>
          <w:b/>
          <w:color w:val="0B4B33"/>
          <w:sz w:val="17"/>
        </w:rPr>
        <w:t>Question / next step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</w:tr>
      <w:tr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Observer</w:t>
            </w:r>
          </w:p>
        </w:tc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Teacher Acknowledgment (if used)</w:t>
            </w:r>
          </w:p>
        </w:tc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Date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4B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FORM 25</w:t>
            </w:r>
          </w:p>
        </w:tc>
        <w:tc>
          <w:tcPr>
            <w:tcW w:type="dxa" w:w="5083"/>
            <w:shd w:fill="2D6A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22"/>
              </w:rPr>
              <w:t>STAFF OPERATIONAL CONCERN / INCIDENT REPORT</w:t>
            </w:r>
          </w:p>
        </w:tc>
      </w:tr>
    </w:tbl>
    <w:p>
      <w:pPr>
        <w:spacing w:after="40"/>
      </w:pPr>
      <w:r>
        <w:rPr>
          <w:b/>
          <w:color w:val="0B4B33"/>
          <w:sz w:val="16"/>
        </w:rPr>
        <w:t>Form Code: EG-ADM-03    |    Routing: Administrator</w:t>
      </w:r>
    </w:p>
    <w:p>
      <w:pPr>
        <w:pStyle w:val="SmallNote"/>
      </w:pPr>
      <w:r>
        <w:t>Use for significant non-student operational incidents requiring administrative documentation.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Reporting Staff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Date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Time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Location</w:t>
            </w:r>
          </w:p>
          <w:p>
            <w:pPr>
              <w:spacing w:after="100"/>
            </w:pPr>
            <w:r>
              <w:t xml:space="preserve"> </w:t>
            </w:r>
          </w:p>
        </w:tc>
      </w:tr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Persons Involved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Administrator Notified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>
      <w:pPr>
        <w:pStyle w:val="Heading2"/>
      </w:pPr>
      <w:r>
        <w:t>Type</w:t>
      </w:r>
    </w:p>
    <w:p>
      <w:pPr>
        <w:spacing w:after="40"/>
      </w:pPr>
      <w:r>
        <w:t>[ ] Safety concern</w:t>
      </w:r>
    </w:p>
    <w:p>
      <w:pPr>
        <w:spacing w:after="40"/>
      </w:pPr>
      <w:r>
        <w:t>[ ] Facility/operations issue</w:t>
      </w:r>
    </w:p>
    <w:p>
      <w:pPr>
        <w:spacing w:after="40"/>
      </w:pPr>
      <w:r>
        <w:t>[ ] Staff conflict/interaction</w:t>
      </w:r>
    </w:p>
    <w:p>
      <w:pPr>
        <w:spacing w:after="40"/>
      </w:pPr>
      <w:r>
        <w:t>[ ] Policy/procedure concern</w:t>
      </w:r>
    </w:p>
    <w:p>
      <w:pPr>
        <w:spacing w:after="40"/>
      </w:pPr>
      <w:r>
        <w:t>[ ] Property/equipment issue</w:t>
      </w:r>
    </w:p>
    <w:p>
      <w:pPr>
        <w:spacing w:after="40"/>
      </w:pPr>
      <w:r>
        <w:t>[ ] Other</w:t>
      </w:r>
    </w:p>
    <w:p>
      <w:r>
        <w:rPr>
          <w:b/>
          <w:color w:val="0B4B33"/>
          <w:sz w:val="17"/>
        </w:rPr>
        <w:t>Objective description / sequence of events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br/>
              <w:br/>
              <w:br/>
            </w:r>
          </w:p>
        </w:tc>
      </w:tr>
    </w:tbl>
    <w:p>
      <w:r>
        <w:rPr>
          <w:b/>
          <w:color w:val="0B4B33"/>
          <w:sz w:val="17"/>
        </w:rPr>
        <w:t>Immediate actions taken / witnesses / attachments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Administrator Follow-Up</w:t>
            </w:r>
          </w:p>
          <w:p>
            <w:pPr>
              <w:spacing w:after="100"/>
            </w:pPr>
            <w:r>
              <w:t xml:space="preserve"> </w:t>
            </w:r>
          </w:p>
        </w:tc>
        <w:tc>
          <w:tcPr>
            <w:tcW w:type="dxa" w:w="5083"/>
            <w:shd w:fill="F8FAF8"/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tcMar>
              <w:top w:w="5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0B4B33"/>
                <w:sz w:val="15"/>
              </w:rPr>
              <w:t>Date Closed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  <w:tc>
          <w:tcPr>
            <w:tcW w:type="dxa" w:w="3389"/>
            <w:tcBorders>
              <w:bottom w:sz="6" w:val="single" w:color="6B746E"/>
            </w:tcBorders>
          </w:tcPr>
          <w:p>
            <w:r>
              <w:br/>
            </w:r>
          </w:p>
        </w:tc>
      </w:tr>
      <w:tr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Reporting Staff</w:t>
            </w:r>
          </w:p>
        </w:tc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Administrator</w:t>
            </w:r>
          </w:p>
        </w:tc>
        <w:tc>
          <w:tcPr>
            <w:tcW w:type="dxa" w:w="3389"/>
          </w:tcPr>
          <w:p>
            <w:pPr>
              <w:jc w:val="center"/>
            </w:pPr>
            <w:r>
              <w:rPr>
                <w:color w:val="5C6861"/>
                <w:sz w:val="15"/>
              </w:rPr>
              <w:t>Date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B4B33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b/>
                <w:color w:val="FFFFFF"/>
                <w:sz w:val="26"/>
              </w:rPr>
              <w:t>FORMS INDEX</w:t>
            </w:r>
          </w:p>
          <w:p>
            <w:pPr>
              <w:pStyle w:val="SmallNote"/>
            </w:pPr>
            <w:r>
              <w:rPr>
                <w:color w:val="DDE9E1"/>
              </w:rPr>
              <w:t>Current packet inventory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6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0B4B33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5"/>
              </w:rPr>
              <w:t>Form Code</w:t>
            </w:r>
          </w:p>
        </w:tc>
        <w:tc>
          <w:tcPr>
            <w:tcW w:type="dxa" w:w="547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0B4B33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5"/>
              </w:rPr>
              <w:t>Form Name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0B4B33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5"/>
              </w:rPr>
              <w:t>Primary Office</w:t>
            </w:r>
          </w:p>
        </w:tc>
      </w:tr>
      <w:tr>
        <w:trPr>
          <w:cantSplit/>
        </w:trPr>
        <w:tc>
          <w:tcPr>
            <w:tcW w:type="dxa" w:w="16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EG-SS-01</w:t>
            </w:r>
          </w:p>
        </w:tc>
        <w:tc>
          <w:tcPr>
            <w:tcW w:type="dxa" w:w="547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Student Schedule Change Request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Student Services</w:t>
            </w:r>
          </w:p>
        </w:tc>
      </w:tr>
      <w:tr>
        <w:trPr>
          <w:cantSplit/>
        </w:trPr>
        <w:tc>
          <w:tcPr>
            <w:tcW w:type="dxa" w:w="16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EG-SS-02</w:t>
            </w:r>
          </w:p>
        </w:tc>
        <w:tc>
          <w:tcPr>
            <w:tcW w:type="dxa" w:w="547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Counselor Appointment Request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Student Services</w:t>
            </w:r>
          </w:p>
        </w:tc>
      </w:tr>
      <w:tr>
        <w:trPr>
          <w:cantSplit/>
        </w:trPr>
        <w:tc>
          <w:tcPr>
            <w:tcW w:type="dxa" w:w="16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EG-AC-01</w:t>
            </w:r>
          </w:p>
        </w:tc>
        <w:tc>
          <w:tcPr>
            <w:tcW w:type="dxa" w:w="547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Academic Intervention Referral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Academics</w:t>
            </w:r>
          </w:p>
        </w:tc>
      </w:tr>
      <w:tr>
        <w:trPr>
          <w:cantSplit/>
        </w:trPr>
        <w:tc>
          <w:tcPr>
            <w:tcW w:type="dxa" w:w="16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EG-SS-03</w:t>
            </w:r>
          </w:p>
        </w:tc>
        <w:tc>
          <w:tcPr>
            <w:tcW w:type="dxa" w:w="547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Student Concern / Welfare Referral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Student Services</w:t>
            </w:r>
          </w:p>
        </w:tc>
      </w:tr>
      <w:tr>
        <w:trPr>
          <w:cantSplit/>
        </w:trPr>
        <w:tc>
          <w:tcPr>
            <w:tcW w:type="dxa" w:w="16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EG-ADM-01</w:t>
            </w:r>
          </w:p>
        </w:tc>
        <w:tc>
          <w:tcPr>
            <w:tcW w:type="dxa" w:w="547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Discipline Referral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Administration</w:t>
            </w:r>
          </w:p>
        </w:tc>
      </w:tr>
      <w:tr>
        <w:trPr>
          <w:cantSplit/>
        </w:trPr>
        <w:tc>
          <w:tcPr>
            <w:tcW w:type="dxa" w:w="16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EG-SS-04</w:t>
            </w:r>
          </w:p>
        </w:tc>
        <w:tc>
          <w:tcPr>
            <w:tcW w:type="dxa" w:w="547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Bullying / Harassment Report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Student Services</w:t>
            </w:r>
          </w:p>
        </w:tc>
      </w:tr>
      <w:tr>
        <w:trPr>
          <w:cantSplit/>
        </w:trPr>
        <w:tc>
          <w:tcPr>
            <w:tcW w:type="dxa" w:w="16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EG-REG-01</w:t>
            </w:r>
          </w:p>
        </w:tc>
        <w:tc>
          <w:tcPr>
            <w:tcW w:type="dxa" w:w="547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Attendance Correction Request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Registrar</w:t>
            </w:r>
          </w:p>
        </w:tc>
      </w:tr>
      <w:tr>
        <w:trPr>
          <w:cantSplit/>
        </w:trPr>
        <w:tc>
          <w:tcPr>
            <w:tcW w:type="dxa" w:w="16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EG-FO-01</w:t>
            </w:r>
          </w:p>
        </w:tc>
        <w:tc>
          <w:tcPr>
            <w:tcW w:type="dxa" w:w="547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Student Check-In / Check-Out Record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Front Office</w:t>
            </w:r>
          </w:p>
        </w:tc>
      </w:tr>
      <w:tr>
        <w:trPr>
          <w:cantSplit/>
        </w:trPr>
        <w:tc>
          <w:tcPr>
            <w:tcW w:type="dxa" w:w="16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EG-REG-02</w:t>
            </w:r>
          </w:p>
        </w:tc>
        <w:tc>
          <w:tcPr>
            <w:tcW w:type="dxa" w:w="547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Transcript / Records Request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Registrar</w:t>
            </w:r>
          </w:p>
        </w:tc>
      </w:tr>
      <w:tr>
        <w:trPr>
          <w:cantSplit/>
        </w:trPr>
        <w:tc>
          <w:tcPr>
            <w:tcW w:type="dxa" w:w="16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EG-REG-03</w:t>
            </w:r>
          </w:p>
        </w:tc>
        <w:tc>
          <w:tcPr>
            <w:tcW w:type="dxa" w:w="547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Enrollment / Withdrawal Checklist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Registrar</w:t>
            </w:r>
          </w:p>
        </w:tc>
      </w:tr>
      <w:tr>
        <w:trPr>
          <w:cantSplit/>
        </w:trPr>
        <w:tc>
          <w:tcPr>
            <w:tcW w:type="dxa" w:w="16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EG-INS-01</w:t>
            </w:r>
          </w:p>
        </w:tc>
        <w:tc>
          <w:tcPr>
            <w:tcW w:type="dxa" w:w="547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Parent / Guardian Conference Request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Instruction</w:t>
            </w:r>
          </w:p>
        </w:tc>
      </w:tr>
      <w:tr>
        <w:trPr>
          <w:cantSplit/>
        </w:trPr>
        <w:tc>
          <w:tcPr>
            <w:tcW w:type="dxa" w:w="16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EG-TECH-01</w:t>
            </w:r>
          </w:p>
        </w:tc>
        <w:tc>
          <w:tcPr>
            <w:tcW w:type="dxa" w:w="547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Technology Incident Report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Technology/Admin</w:t>
            </w:r>
          </w:p>
        </w:tc>
      </w:tr>
      <w:tr>
        <w:trPr>
          <w:cantSplit/>
        </w:trPr>
        <w:tc>
          <w:tcPr>
            <w:tcW w:type="dxa" w:w="16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EG-SAF-01</w:t>
            </w:r>
          </w:p>
        </w:tc>
        <w:tc>
          <w:tcPr>
            <w:tcW w:type="dxa" w:w="547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Injury / Accident Report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Safety/Admin</w:t>
            </w:r>
          </w:p>
        </w:tc>
      </w:tr>
      <w:tr>
        <w:trPr>
          <w:cantSplit/>
        </w:trPr>
        <w:tc>
          <w:tcPr>
            <w:tcW w:type="dxa" w:w="16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EG-ADM-02</w:t>
            </w:r>
          </w:p>
        </w:tc>
        <w:tc>
          <w:tcPr>
            <w:tcW w:type="dxa" w:w="547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Field Trip / Off-Campus Activity Request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Administration</w:t>
            </w:r>
          </w:p>
        </w:tc>
      </w:tr>
      <w:tr>
        <w:trPr>
          <w:cantSplit/>
        </w:trPr>
        <w:tc>
          <w:tcPr>
            <w:tcW w:type="dxa" w:w="16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EG-ACT-01</w:t>
            </w:r>
          </w:p>
        </w:tc>
        <w:tc>
          <w:tcPr>
            <w:tcW w:type="dxa" w:w="547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Club / Student Event Request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Activities</w:t>
            </w:r>
          </w:p>
        </w:tc>
      </w:tr>
      <w:tr>
        <w:trPr>
          <w:cantSplit/>
        </w:trPr>
        <w:tc>
          <w:tcPr>
            <w:tcW w:type="dxa" w:w="16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EG-OPS-01</w:t>
            </w:r>
          </w:p>
        </w:tc>
        <w:tc>
          <w:tcPr>
            <w:tcW w:type="dxa" w:w="547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Facility Use Request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Operations</w:t>
            </w:r>
          </w:p>
        </w:tc>
      </w:tr>
      <w:tr>
        <w:trPr>
          <w:cantSplit/>
        </w:trPr>
        <w:tc>
          <w:tcPr>
            <w:tcW w:type="dxa" w:w="16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EG-AC-02</w:t>
            </w:r>
          </w:p>
        </w:tc>
        <w:tc>
          <w:tcPr>
            <w:tcW w:type="dxa" w:w="547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Course Recommendation / Placement Form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Academics</w:t>
            </w:r>
          </w:p>
        </w:tc>
      </w:tr>
      <w:tr>
        <w:trPr>
          <w:cantSplit/>
        </w:trPr>
        <w:tc>
          <w:tcPr>
            <w:tcW w:type="dxa" w:w="16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EG-OPS-02</w:t>
            </w:r>
          </w:p>
        </w:tc>
        <w:tc>
          <w:tcPr>
            <w:tcW w:type="dxa" w:w="547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Maintenance / Facilities Work Order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Operations</w:t>
            </w:r>
          </w:p>
        </w:tc>
      </w:tr>
      <w:tr>
        <w:trPr>
          <w:cantSplit/>
        </w:trPr>
        <w:tc>
          <w:tcPr>
            <w:tcW w:type="dxa" w:w="16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EG-FIN-01</w:t>
            </w:r>
          </w:p>
        </w:tc>
        <w:tc>
          <w:tcPr>
            <w:tcW w:type="dxa" w:w="547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Purchase / Requisition Request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Finance/Admin</w:t>
            </w:r>
          </w:p>
        </w:tc>
      </w:tr>
      <w:tr>
        <w:trPr>
          <w:cantSplit/>
        </w:trPr>
        <w:tc>
          <w:tcPr>
            <w:tcW w:type="dxa" w:w="16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EG-FO-02</w:t>
            </w:r>
          </w:p>
        </w:tc>
        <w:tc>
          <w:tcPr>
            <w:tcW w:type="dxa" w:w="547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Visitor / Front Office Incident Report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Front Office</w:t>
            </w:r>
          </w:p>
        </w:tc>
      </w:tr>
      <w:tr>
        <w:trPr>
          <w:cantSplit/>
        </w:trPr>
        <w:tc>
          <w:tcPr>
            <w:tcW w:type="dxa" w:w="16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EG-SS-05</w:t>
            </w:r>
          </w:p>
        </w:tc>
        <w:tc>
          <w:tcPr>
            <w:tcW w:type="dxa" w:w="547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Office / Counseling Return-to-Class Pass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Student Services</w:t>
            </w:r>
          </w:p>
        </w:tc>
      </w:tr>
      <w:tr>
        <w:trPr>
          <w:cantSplit/>
        </w:trPr>
        <w:tc>
          <w:tcPr>
            <w:tcW w:type="dxa" w:w="16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EG-REG-04</w:t>
            </w:r>
          </w:p>
        </w:tc>
        <w:tc>
          <w:tcPr>
            <w:tcW w:type="dxa" w:w="547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Student Contact Information Update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Registrar</w:t>
            </w:r>
          </w:p>
        </w:tc>
      </w:tr>
      <w:tr>
        <w:trPr>
          <w:cantSplit/>
        </w:trPr>
        <w:tc>
          <w:tcPr>
            <w:tcW w:type="dxa" w:w="16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EG-REG-05</w:t>
            </w:r>
          </w:p>
        </w:tc>
        <w:tc>
          <w:tcPr>
            <w:tcW w:type="dxa" w:w="547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Student Record Review / Amendment Request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Registrar</w:t>
            </w:r>
          </w:p>
        </w:tc>
      </w:tr>
      <w:tr>
        <w:trPr>
          <w:cantSplit/>
        </w:trPr>
        <w:tc>
          <w:tcPr>
            <w:tcW w:type="dxa" w:w="16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EG-AC-03</w:t>
            </w:r>
          </w:p>
        </w:tc>
        <w:tc>
          <w:tcPr>
            <w:tcW w:type="dxa" w:w="547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Classroom Walkthrough / Observation Note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Academics</w:t>
            </w:r>
          </w:p>
        </w:tc>
      </w:tr>
      <w:tr>
        <w:trPr>
          <w:cantSplit/>
        </w:trPr>
        <w:tc>
          <w:tcPr>
            <w:tcW w:type="dxa" w:w="16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EG-ADM-03</w:t>
            </w:r>
          </w:p>
        </w:tc>
        <w:tc>
          <w:tcPr>
            <w:tcW w:type="dxa" w:w="547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Staff Operational Concern / Incident Report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Administration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64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2D6A4F"/>
        <w:sz w:val="15"/>
      </w:rPr>
      <w:t>ONE SCHOOL. ONE PACK. ONE PURPOSE.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B4B33"/>
        <w:sz w:val="16"/>
      </w:rPr>
      <w:t>EAST GREEN HIGH SCHOOL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1E24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4B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D6A4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E242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4B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5C686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ptos" w:hAnsi="Aptos"/>
      <w:color w:val="5C6861"/>
      <w:sz w:val="16"/>
    </w:rPr>
  </w:style>
  <w:style w:type="paragraph" w:customStyle="1" w:styleId="FormLabel">
    <w:name w:val="Form Label"/>
    <w:pPr>
      <w:spacing w:after="40"/>
    </w:pPr>
    <w:rPr>
      <w:rFonts w:ascii="Aptos" w:hAnsi="Aptos"/>
      <w:b/>
      <w:color w:val="0B4B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